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75744"/>
          <w:sz w:val="48"/>
        </w:rPr>
        <w:t>BỘ TÀI LIỆU ĐẶC TẢ NGHIỆP VỤ,</w:t>
        <w:br/>
        <w:t>CHỨC NĂNG VÀ KIẾN TRÚC HỆ THỐNG</w:t>
      </w:r>
    </w:p>
    <w:p>
      <w:pPr>
        <w:jc w:val="center"/>
      </w:pPr>
      <w:r>
        <w:rPr>
          <w:b/>
          <w:color w:val="AE5B33"/>
          <w:sz w:val="38"/>
        </w:rPr>
        <w:t>THẠNH HÓA DIGITAL COMMERCE PLATFORM</w:t>
      </w:r>
    </w:p>
    <w:p>
      <w:pPr>
        <w:spacing w:before="400"/>
        <w:jc w:val="center"/>
      </w:pPr>
      <w:r>
        <w:rPr>
          <w:sz w:val="26"/>
        </w:rPr>
        <w:t>Website thương mại điện tử và quảng bá sản phẩm địa phương</w:t>
      </w:r>
    </w:p>
    <w:p>
      <w:pPr>
        <w:jc w:val="center"/>
      </w:pPr>
      <w:r>
        <w:rPr>
          <w:color w:val="5A5A5A"/>
          <w:sz w:val="21"/>
        </w:rPr>
        <w:t>Tài liệu thống nhất nghiệp vụ cho BA • Frontend • Backend • Database • QA • Vận hành</w:t>
      </w:r>
    </w:p>
    <w:p>
      <w:pPr>
        <w:jc w:val="center"/>
      </w:pPr>
      <w:r>
        <w:rPr>
          <w:color w:val="275744"/>
        </w:rPr>
        <w:t>━━━━━━━━━━━━━━━━━━━━━━━━━━━━━━━━━━</w:t>
      </w:r>
    </w:p>
    <w:p>
      <w:pPr>
        <w:spacing w:before="1600"/>
        <w:jc w:val="center"/>
      </w:pPr>
      <w:r>
        <w:rPr>
          <w:sz w:val="20"/>
        </w:rPr>
        <w:t>Phiên bản 1.0  |  Tháng 07/2026</w:t>
      </w:r>
    </w:p>
    <w:p>
      <w:pPr>
        <w:jc w:val="center"/>
      </w:pPr>
      <w:r>
        <w:rPr>
          <w:i/>
          <w:sz w:val="19"/>
        </w:rPr>
        <w:t>Phạm vi ưu tiên: Website bán hàng công khai và khu vực quản trị vận hành cơ bản</w:t>
      </w:r>
    </w:p>
    <w:p>
      <w:r>
        <w:br w:type="page"/>
      </w:r>
    </w:p>
    <w:p>
      <w:pPr>
        <w:pStyle w:val="Heading1"/>
      </w:pPr>
      <w:r>
        <w:t>THÔNG TIN KIỂM SOÁT TÀI LIỆU</w:t>
      </w:r>
    </w:p>
    <w:tbl>
      <w:tblPr>
        <w:tblStyle w:val="TableGrid"/>
        <w:tblW w:type="auto" w:w="0"/>
        <w:jc w:val="center"/>
        <w:tblLook w:firstColumn="1" w:firstRow="1" w:lastColumn="0" w:lastRow="0" w:noHBand="0" w:noVBand="1" w:val="04A0"/>
      </w:tblPr>
      <w:tblGrid>
        <w:gridCol w:w="5071"/>
        <w:gridCol w:w="5071"/>
      </w:tblGrid>
      <w:tr>
        <w:trPr>
          <w:tblHeader w:val="true"/>
        </w:trPr>
        <w:tc>
          <w:tcPr>
            <w:tcW w:type="dxa" w:w="2551"/>
            <w:shd w:fill="2F5D50"/>
            <w:vAlign w:val="center"/>
            <w:tcMar>
              <w:top w:w="70" w:type="dxa"/>
              <w:start w:w="80" w:type="dxa"/>
              <w:bottom w:w="70" w:type="dxa"/>
              <w:end w:w="80" w:type="dxa"/>
            </w:tcMar>
          </w:tcPr>
          <w:p>
            <w:pPr>
              <w:jc w:val="center"/>
            </w:pPr>
            <w:r>
              <w:rPr>
                <w:b/>
                <w:color w:val="FFFFFF"/>
                <w:sz w:val="18"/>
              </w:rPr>
              <w:t>Thuộc tính</w:t>
            </w:r>
          </w:p>
        </w:tc>
        <w:tc>
          <w:tcPr>
            <w:tcW w:type="dxa" w:w="7087"/>
            <w:shd w:fill="2F5D50"/>
            <w:vAlign w:val="center"/>
            <w:tcMar>
              <w:top w:w="70" w:type="dxa"/>
              <w:start w:w="80" w:type="dxa"/>
              <w:bottom w:w="70" w:type="dxa"/>
              <w:end w:w="80" w:type="dxa"/>
            </w:tcMar>
          </w:tcPr>
          <w:p>
            <w:pPr>
              <w:jc w:val="center"/>
            </w:pPr>
            <w:r>
              <w:rPr>
                <w:b/>
                <w:color w:val="FFFFFF"/>
                <w:sz w:val="18"/>
              </w:rPr>
              <w:t>Nội dung</w:t>
            </w:r>
          </w:p>
        </w:tc>
      </w:tr>
      <w:tr>
        <w:trPr>
          <w:cantSplit w:val="true"/>
        </w:trPr>
        <w:tc>
          <w:tcPr>
            <w:tcW w:type="dxa" w:w="2551"/>
            <w:vAlign w:val="center"/>
            <w:tcMar>
              <w:top w:w="70" w:type="dxa"/>
              <w:start w:w="80" w:type="dxa"/>
              <w:bottom w:w="70" w:type="dxa"/>
              <w:end w:w="80" w:type="dxa"/>
            </w:tcMar>
          </w:tcPr>
          <w:p>
            <w:pPr>
              <w:spacing w:after="0" w:line="240" w:lineRule="auto"/>
            </w:pPr>
            <w:r>
              <w:rPr>
                <w:sz w:val="18"/>
              </w:rPr>
              <w:t>Tên tài liệu</w:t>
            </w:r>
          </w:p>
        </w:tc>
        <w:tc>
          <w:tcPr>
            <w:tcW w:type="dxa" w:w="7087"/>
            <w:vAlign w:val="center"/>
            <w:tcMar>
              <w:top w:w="70" w:type="dxa"/>
              <w:start w:w="80" w:type="dxa"/>
              <w:bottom w:w="70" w:type="dxa"/>
              <w:end w:w="80" w:type="dxa"/>
            </w:tcMar>
          </w:tcPr>
          <w:p>
            <w:pPr>
              <w:spacing w:after="0" w:line="240" w:lineRule="auto"/>
            </w:pPr>
            <w:r>
              <w:rPr>
                <w:sz w:val="18"/>
              </w:rPr>
              <w:t>Bộ tài liệu đặc tả nghiệp vụ, chức năng và kiến trúc hệ thống Thạnh Hóa Digital Commerce Platform</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8"/>
              </w:rPr>
              <w:t>Mục đích</w:t>
            </w:r>
          </w:p>
        </w:tc>
        <w:tc>
          <w:tcPr>
            <w:tcW w:type="dxa" w:w="7087"/>
            <w:vAlign w:val="center"/>
            <w:tcMar>
              <w:top w:w="70" w:type="dxa"/>
              <w:start w:w="80" w:type="dxa"/>
              <w:bottom w:w="70" w:type="dxa"/>
              <w:end w:w="80" w:type="dxa"/>
            </w:tcMar>
            <w:shd w:fill="F7FAF8"/>
          </w:tcPr>
          <w:p>
            <w:pPr>
              <w:spacing w:after="0" w:line="240" w:lineRule="auto"/>
            </w:pPr>
            <w:r>
              <w:rPr>
                <w:sz w:val="18"/>
              </w:rPr>
              <w:t>Làm nguồn tham chiếu thống nhất cho phân tích nghiệp vụ, thiết kế UI/UX, phát triển FE/BE, thiết kế cơ sở dữ liệu, API, kiểm thử và vận hành.</w:t>
            </w:r>
          </w:p>
        </w:tc>
      </w:tr>
      <w:tr>
        <w:trPr>
          <w:cantSplit w:val="true"/>
        </w:trPr>
        <w:tc>
          <w:tcPr>
            <w:tcW w:type="dxa" w:w="2551"/>
            <w:vAlign w:val="center"/>
            <w:tcMar>
              <w:top w:w="70" w:type="dxa"/>
              <w:start w:w="80" w:type="dxa"/>
              <w:bottom w:w="70" w:type="dxa"/>
              <w:end w:w="80" w:type="dxa"/>
            </w:tcMar>
          </w:tcPr>
          <w:p>
            <w:pPr>
              <w:spacing w:after="0" w:line="240" w:lineRule="auto"/>
            </w:pPr>
            <w:r>
              <w:rPr>
                <w:sz w:val="18"/>
              </w:rPr>
              <w:t>Đối tượng sử dụng</w:t>
            </w:r>
          </w:p>
        </w:tc>
        <w:tc>
          <w:tcPr>
            <w:tcW w:type="dxa" w:w="7087"/>
            <w:vAlign w:val="center"/>
            <w:tcMar>
              <w:top w:w="70" w:type="dxa"/>
              <w:start w:w="80" w:type="dxa"/>
              <w:bottom w:w="70" w:type="dxa"/>
              <w:end w:w="80" w:type="dxa"/>
            </w:tcMar>
          </w:tcPr>
          <w:p>
            <w:pPr>
              <w:spacing w:after="0" w:line="240" w:lineRule="auto"/>
            </w:pPr>
            <w:r>
              <w:rPr>
                <w:sz w:val="18"/>
              </w:rPr>
              <w:t>Chủ dự án, BA, Product Owner, Frontend, Backend, Database, QA/QC, DevOps, nhân sự vận hành nội dung.</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8"/>
              </w:rPr>
              <w:t>Phạm vi phiên bản</w:t>
            </w:r>
          </w:p>
        </w:tc>
        <w:tc>
          <w:tcPr>
            <w:tcW w:type="dxa" w:w="7087"/>
            <w:vAlign w:val="center"/>
            <w:tcMar>
              <w:top w:w="70" w:type="dxa"/>
              <w:start w:w="80" w:type="dxa"/>
              <w:bottom w:w="70" w:type="dxa"/>
              <w:end w:w="80" w:type="dxa"/>
            </w:tcMar>
            <w:shd w:fill="F7FAF8"/>
          </w:tcPr>
          <w:p>
            <w:pPr>
              <w:spacing w:after="0" w:line="240" w:lineRule="auto"/>
            </w:pPr>
            <w:r>
              <w:rPr>
                <w:sz w:val="18"/>
              </w:rPr>
              <w:t>Website bán sản phẩm địa phương; quản trị sản phẩm, nội dung, khách hàng và đơn hàng. Portal tự quản lý dành cho hộ/HTX/doanh nghiệp thuộc giai đoạn sau.</w:t>
            </w:r>
          </w:p>
        </w:tc>
      </w:tr>
      <w:tr>
        <w:trPr>
          <w:cantSplit w:val="true"/>
        </w:trPr>
        <w:tc>
          <w:tcPr>
            <w:tcW w:type="dxa" w:w="2551"/>
            <w:vAlign w:val="center"/>
            <w:tcMar>
              <w:top w:w="70" w:type="dxa"/>
              <w:start w:w="80" w:type="dxa"/>
              <w:bottom w:w="70" w:type="dxa"/>
              <w:end w:w="80" w:type="dxa"/>
            </w:tcMar>
          </w:tcPr>
          <w:p>
            <w:pPr>
              <w:spacing w:after="0" w:line="240" w:lineRule="auto"/>
            </w:pPr>
            <w:r>
              <w:rPr>
                <w:sz w:val="18"/>
              </w:rPr>
              <w:t>Nguyên tắc ưu tiên</w:t>
            </w:r>
          </w:p>
        </w:tc>
        <w:tc>
          <w:tcPr>
            <w:tcW w:type="dxa" w:w="7087"/>
            <w:vAlign w:val="center"/>
            <w:tcMar>
              <w:top w:w="70" w:type="dxa"/>
              <w:start w:w="80" w:type="dxa"/>
              <w:bottom w:w="70" w:type="dxa"/>
              <w:end w:w="80" w:type="dxa"/>
            </w:tcMar>
          </w:tcPr>
          <w:p>
            <w:pPr>
              <w:spacing w:after="0" w:line="240" w:lineRule="auto"/>
            </w:pPr>
            <w:r>
              <w:rPr>
                <w:sz w:val="18"/>
              </w:rPr>
              <w:t>Nghiệp vụ đúng, dữ liệu thật, trải nghiệm dễ dùng, bảo mật, khả năng mở rộng và đồng bộ giữa FE - API - Database.</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8"/>
              </w:rPr>
              <w:t>Nguồn tham chiếu</w:t>
            </w:r>
          </w:p>
        </w:tc>
        <w:tc>
          <w:tcPr>
            <w:tcW w:type="dxa" w:w="7087"/>
            <w:vAlign w:val="center"/>
            <w:tcMar>
              <w:top w:w="70" w:type="dxa"/>
              <w:start w:w="80" w:type="dxa"/>
              <w:bottom w:w="70" w:type="dxa"/>
              <w:end w:w="80" w:type="dxa"/>
            </w:tcMar>
            <w:shd w:fill="F7FAF8"/>
          </w:tcPr>
          <w:p>
            <w:pPr>
              <w:spacing w:after="0" w:line="240" w:lineRule="auto"/>
            </w:pPr>
            <w:r>
              <w:rPr>
                <w:sz w:val="18"/>
              </w:rPr>
              <w:t>Kế hoạch UBND xã Thạnh Hóa; Project Context; tài liệu baseline, code map, design system, API/data infrastructure và current audit của source FE.</w:t>
            </w:r>
          </w:p>
        </w:tc>
      </w:tr>
    </w:tbl>
    <w:p>
      <w:pPr>
        <w:spacing w:after="20"/>
      </w:pPr>
    </w:p>
    <w:tbl>
      <w:tblPr>
        <w:tblW w:type="auto" w:w="0"/>
        <w:jc w:val="center"/>
        <w:tblLook w:firstColumn="1" w:firstRow="1" w:lastColumn="0" w:lastRow="0" w:noHBand="0" w:noVBand="1" w:val="04A0"/>
      </w:tblPr>
      <w:tblGrid>
        <w:gridCol w:w="10142"/>
      </w:tblGrid>
      <w:tr>
        <w:tc>
          <w:tcPr>
            <w:tcW w:type="dxa" w:w="10142"/>
            <w:shd w:fill="E8F5EC"/>
            <w:tcMar>
              <w:top w:w="120" w:type="dxa"/>
              <w:start w:w="140" w:type="dxa"/>
              <w:bottom w:w="120" w:type="dxa"/>
              <w:end w:w="140" w:type="dxa"/>
            </w:tcMar>
          </w:tcPr>
          <w:p>
            <w:pPr>
              <w:pStyle w:val="Callout"/>
            </w:pPr>
            <w:r>
              <w:rPr>
                <w:b/>
                <w:color w:val="275744"/>
                <w:sz w:val="22"/>
              </w:rPr>
              <w:t>Cách sử dụng tài liệu</w:t>
              <w:br/>
            </w:r>
            <w:r>
              <w:t>Mỗi chức năng được mô tả theo cùng một ngôn ngữ nghiệp vụ, sau đó ánh xạ sang màn hình FE, module Backend, API và nhóm thực thể dữ liệu. Khi có thay đổi phạm vi, cần cập nhật đồng thời các phần liên quan để tránh FE, Backend và Database hiểu khác nhau.</w:t>
            </w:r>
          </w:p>
        </w:tc>
      </w:tr>
    </w:tbl>
    <w:p>
      <w:pPr>
        <w:spacing w:after="20"/>
      </w:pPr>
    </w:p>
    <w:p>
      <w:pPr>
        <w:pStyle w:val="Heading1"/>
      </w:pPr>
      <w:r>
        <w:t>MỤC LỤC NỘI DUNG</w:t>
      </w:r>
    </w:p>
    <w:p>
      <w:pPr>
        <w:spacing w:after="40"/>
      </w:pPr>
      <w:r>
        <w:t>1. 1. Tóm tắt điều hành và định vị dự án</w:t>
      </w:r>
    </w:p>
    <w:p>
      <w:pPr>
        <w:spacing w:after="40"/>
      </w:pPr>
      <w:r>
        <w:t>2. 2. Bối cảnh, mục tiêu và phạm vi</w:t>
      </w:r>
    </w:p>
    <w:p>
      <w:pPr>
        <w:spacing w:after="40"/>
      </w:pPr>
      <w:r>
        <w:t>3. 3. Các bên tham gia và vai trò</w:t>
      </w:r>
    </w:p>
    <w:p>
      <w:pPr>
        <w:spacing w:after="40"/>
      </w:pPr>
      <w:r>
        <w:t>4. 4. Kiến trúc chức năng tổng thể</w:t>
      </w:r>
    </w:p>
    <w:p>
      <w:pPr>
        <w:spacing w:after="40"/>
      </w:pPr>
      <w:r>
        <w:t>5. 5. Danh mục chức năng website</w:t>
      </w:r>
    </w:p>
    <w:p>
      <w:pPr>
        <w:spacing w:after="40"/>
      </w:pPr>
      <w:r>
        <w:t>6. 6. Luồng nghiệp vụ trọng yếu</w:t>
      </w:r>
    </w:p>
    <w:p>
      <w:pPr>
        <w:spacing w:after="40"/>
      </w:pPr>
      <w:r>
        <w:t>7. 7. Design System và nguyên tắc trải nghiệm</w:t>
      </w:r>
    </w:p>
    <w:p>
      <w:pPr>
        <w:spacing w:after="40"/>
      </w:pPr>
      <w:r>
        <w:t>8. 8. Hiện trạng FE và kế hoạch chuyển đổi</w:t>
      </w:r>
    </w:p>
    <w:p>
      <w:pPr>
        <w:spacing w:after="40"/>
      </w:pPr>
      <w:r>
        <w:t>9. 9. Kiến trúc Backend và phân chia module</w:t>
      </w:r>
    </w:p>
    <w:p>
      <w:pPr>
        <w:spacing w:after="40"/>
      </w:pPr>
      <w:r>
        <w:t>10. 10. Mô hình dữ liệu và quan hệ thực thể</w:t>
      </w:r>
    </w:p>
    <w:p>
      <w:pPr>
        <w:spacing w:after="40"/>
      </w:pPr>
      <w:r>
        <w:t>11. 11. Chuẩn API và ánh xạ FE - Backend</w:t>
      </w:r>
    </w:p>
    <w:p>
      <w:pPr>
        <w:spacing w:after="40"/>
      </w:pPr>
      <w:r>
        <w:t>12. 12. Quy tắc nghiệp vụ và kiểm soát dữ liệu</w:t>
      </w:r>
    </w:p>
    <w:p>
      <w:pPr>
        <w:spacing w:after="40"/>
      </w:pPr>
      <w:r>
        <w:t>13. 13. Yêu cầu phi chức năng, bảo mật và vận hành</w:t>
      </w:r>
    </w:p>
    <w:p>
      <w:pPr>
        <w:spacing w:after="40"/>
      </w:pPr>
      <w:r>
        <w:t>14. 14. Lộ trình triển khai và tiêu chí nghiệm thu</w:t>
      </w:r>
    </w:p>
    <w:p>
      <w:pPr>
        <w:spacing w:after="40"/>
      </w:pPr>
      <w:r>
        <w:t>15. 15. Rủi ro, nguyên tắc thay đổi và phụ lục</w:t>
      </w:r>
    </w:p>
    <w:p>
      <w:r>
        <w:br w:type="page"/>
      </w:r>
    </w:p>
    <w:p>
      <w:pPr>
        <w:pStyle w:val="Heading1"/>
      </w:pPr>
      <w:r>
        <w:t>1. TÓM TẮT ĐIỀU HÀNH VÀ ĐỊNH VỊ DỰ ÁN</w:t>
      </w:r>
    </w:p>
    <w:p>
      <w:r>
        <w:t>Thạnh Hóa Digital Commerce Platform được định vị là nền tảng thương mại điện tử phục vụ bán sản phẩm địa phương, đồng thời quảng bá hình ảnh, nguồn gốc và giá trị của sản phẩm xã Thạnh Hóa. Hệ thống phải tạo được hành trình mua hàng đầy đủ, từ khám phá sản phẩm đến đặt hàng, theo dõi giao hàng và chăm sóc sau mua.</w:t>
      </w:r>
    </w:p>
    <w:tbl>
      <w:tblPr>
        <w:tblW w:type="auto" w:w="0"/>
        <w:jc w:val="center"/>
        <w:tblLook w:firstColumn="1" w:firstRow="1" w:lastColumn="0" w:lastRow="0" w:noHBand="0" w:noVBand="1" w:val="04A0"/>
      </w:tblPr>
      <w:tblGrid>
        <w:gridCol w:w="10142"/>
      </w:tblGrid>
      <w:tr>
        <w:tc>
          <w:tcPr>
            <w:tcW w:type="dxa" w:w="10142"/>
            <w:shd w:fill="E8F5EC"/>
            <w:tcMar>
              <w:top w:w="120" w:type="dxa"/>
              <w:start w:w="140" w:type="dxa"/>
              <w:bottom w:w="120" w:type="dxa"/>
              <w:end w:w="140" w:type="dxa"/>
            </w:tcMar>
          </w:tcPr>
          <w:p>
            <w:pPr>
              <w:pStyle w:val="Callout"/>
            </w:pPr>
            <w:r>
              <w:rPr>
                <w:b/>
                <w:color w:val="275744"/>
                <w:sz w:val="22"/>
              </w:rPr>
              <w:t>Định vị thống nhất</w:t>
              <w:br/>
            </w:r>
            <w:r>
              <w:t>Không xem dự án là một website giới thiệu tĩnh. Giai đoạn hiện tại là website thương mại điện tử có khả năng bán hàng thực tế, quảng bá địa phương và quản trị vận hành tập trung. Cổng tự quản lý dành cho hộ kinh doanh, HTX và doanh nghiệp sẽ là giai đoạn mở rộng sau.</w:t>
            </w:r>
          </w:p>
        </w:tc>
      </w:tr>
    </w:tbl>
    <w:p>
      <w:pPr>
        <w:spacing w:after="20"/>
      </w:pPr>
    </w:p>
    <w:p>
      <w:pPr>
        <w:jc w:val="center"/>
      </w:pPr>
      <w:r>
        <w:drawing>
          <wp:inline xmlns:a="http://schemas.openxmlformats.org/drawingml/2006/main" xmlns:pic="http://schemas.openxmlformats.org/drawingml/2006/picture">
            <wp:extent cx="5940000" cy="1347923"/>
            <wp:docPr id="1" name="Picture 1"/>
            <wp:cNvGraphicFramePr>
              <a:graphicFrameLocks noChangeAspect="1"/>
            </wp:cNvGraphicFramePr>
            <a:graphic>
              <a:graphicData uri="http://schemas.openxmlformats.org/drawingml/2006/picture">
                <pic:pic>
                  <pic:nvPicPr>
                    <pic:cNvPr id="0" name="01-system-context.png"/>
                    <pic:cNvPicPr/>
                  </pic:nvPicPr>
                  <pic:blipFill>
                    <a:blip r:embed="rId11"/>
                    <a:stretch>
                      <a:fillRect/>
                    </a:stretch>
                  </pic:blipFill>
                  <pic:spPr>
                    <a:xfrm>
                      <a:off x="0" y="0"/>
                      <a:ext cx="5940000" cy="1347923"/>
                    </a:xfrm>
                    <a:prstGeom prst="rect"/>
                  </pic:spPr>
                </pic:pic>
              </a:graphicData>
            </a:graphic>
          </wp:inline>
        </w:drawing>
      </w:r>
    </w:p>
    <w:p>
      <w:pPr>
        <w:pStyle w:val="SmallText"/>
        <w:jc w:val="center"/>
      </w:pPr>
      <w:r>
        <w:rPr>
          <w:i/>
        </w:rPr>
        <w:t>Hình 1. Sơ đồ ngữ cảnh hệ thống tổng thể</w:t>
      </w:r>
    </w:p>
    <w:p>
      <w:pPr>
        <w:pStyle w:val="Heading2"/>
      </w:pPr>
      <w:r>
        <w:t>1.1. Giá trị dự án</w:t>
      </w:r>
    </w:p>
    <w:tbl>
      <w:tblPr>
        <w:tblStyle w:val="TableGrid"/>
        <w:tblW w:type="auto" w:w="0"/>
        <w:jc w:val="center"/>
        <w:tblLook w:firstColumn="1" w:firstRow="1" w:lastColumn="0" w:lastRow="0" w:noHBand="0" w:noVBand="1" w:val="04A0"/>
      </w:tblPr>
      <w:tblGrid>
        <w:gridCol w:w="5071"/>
        <w:gridCol w:w="5071"/>
      </w:tblGrid>
      <w:tr>
        <w:trPr>
          <w:tblHeader w:val="true"/>
        </w:trPr>
        <w:tc>
          <w:tcPr>
            <w:tcW w:type="dxa" w:w="2438"/>
            <w:shd w:fill="2F5D50"/>
            <w:vAlign w:val="center"/>
            <w:tcMar>
              <w:top w:w="70" w:type="dxa"/>
              <w:start w:w="80" w:type="dxa"/>
              <w:bottom w:w="70" w:type="dxa"/>
              <w:end w:w="80" w:type="dxa"/>
            </w:tcMar>
          </w:tcPr>
          <w:p>
            <w:pPr>
              <w:jc w:val="center"/>
            </w:pPr>
            <w:r>
              <w:rPr>
                <w:b/>
                <w:color w:val="FFFFFF"/>
                <w:sz w:val="18"/>
              </w:rPr>
              <w:t>Nhóm hưởng lợi</w:t>
            </w:r>
          </w:p>
        </w:tc>
        <w:tc>
          <w:tcPr>
            <w:tcW w:type="dxa" w:w="7200"/>
            <w:shd w:fill="2F5D50"/>
            <w:vAlign w:val="center"/>
            <w:tcMar>
              <w:top w:w="70" w:type="dxa"/>
              <w:start w:w="80" w:type="dxa"/>
              <w:bottom w:w="70" w:type="dxa"/>
              <w:end w:w="80" w:type="dxa"/>
            </w:tcMar>
          </w:tcPr>
          <w:p>
            <w:pPr>
              <w:jc w:val="center"/>
            </w:pPr>
            <w:r>
              <w:rPr>
                <w:b/>
                <w:color w:val="FFFFFF"/>
                <w:sz w:val="18"/>
              </w:rPr>
              <w:t>Giá trị nhận được</w:t>
            </w:r>
          </w:p>
        </w:tc>
      </w:tr>
      <w:tr>
        <w:trPr>
          <w:cantSplit w:val="true"/>
        </w:trPr>
        <w:tc>
          <w:tcPr>
            <w:tcW w:type="dxa" w:w="2438"/>
            <w:vAlign w:val="center"/>
            <w:tcMar>
              <w:top w:w="70" w:type="dxa"/>
              <w:start w:w="80" w:type="dxa"/>
              <w:bottom w:w="70" w:type="dxa"/>
              <w:end w:w="80" w:type="dxa"/>
            </w:tcMar>
          </w:tcPr>
          <w:p>
            <w:pPr>
              <w:spacing w:after="0" w:line="240" w:lineRule="auto"/>
            </w:pPr>
            <w:r>
              <w:rPr>
                <w:sz w:val="18"/>
              </w:rPr>
              <w:t>Người dân và khách hàng</w:t>
            </w:r>
          </w:p>
        </w:tc>
        <w:tc>
          <w:tcPr>
            <w:tcW w:type="dxa" w:w="7200"/>
            <w:vAlign w:val="center"/>
            <w:tcMar>
              <w:top w:w="70" w:type="dxa"/>
              <w:start w:w="80" w:type="dxa"/>
              <w:bottom w:w="70" w:type="dxa"/>
              <w:end w:w="80" w:type="dxa"/>
            </w:tcMar>
          </w:tcPr>
          <w:p>
            <w:pPr>
              <w:spacing w:after="0" w:line="240" w:lineRule="auto"/>
            </w:pPr>
            <w:r>
              <w:rPr>
                <w:sz w:val="18"/>
              </w:rPr>
              <w:t>Tìm kiếm sản phẩm địa phương dễ dàng; xem thông tin minh bạch; đặt hàng thuận tiện; theo dõi đơn rõ ràng.</w:t>
            </w:r>
          </w:p>
        </w:tc>
      </w:tr>
      <w:tr>
        <w:trPr>
          <w:cantSplit w:val="true"/>
        </w:trPr>
        <w:tc>
          <w:tcPr>
            <w:tcW w:type="dxa" w:w="2438"/>
            <w:vAlign w:val="center"/>
            <w:tcMar>
              <w:top w:w="70" w:type="dxa"/>
              <w:start w:w="80" w:type="dxa"/>
              <w:bottom w:w="70" w:type="dxa"/>
              <w:end w:w="80" w:type="dxa"/>
            </w:tcMar>
            <w:shd w:fill="F7FAF8"/>
          </w:tcPr>
          <w:p>
            <w:pPr>
              <w:spacing w:after="0" w:line="240" w:lineRule="auto"/>
            </w:pPr>
            <w:r>
              <w:rPr>
                <w:sz w:val="18"/>
              </w:rPr>
              <w:t>Sản phẩm địa phương</w:t>
            </w:r>
          </w:p>
        </w:tc>
        <w:tc>
          <w:tcPr>
            <w:tcW w:type="dxa" w:w="7200"/>
            <w:vAlign w:val="center"/>
            <w:tcMar>
              <w:top w:w="70" w:type="dxa"/>
              <w:start w:w="80" w:type="dxa"/>
              <w:bottom w:w="70" w:type="dxa"/>
              <w:end w:w="80" w:type="dxa"/>
            </w:tcMar>
            <w:shd w:fill="F7FAF8"/>
          </w:tcPr>
          <w:p>
            <w:pPr>
              <w:spacing w:after="0" w:line="240" w:lineRule="auto"/>
            </w:pPr>
            <w:r>
              <w:rPr>
                <w:sz w:val="18"/>
              </w:rPr>
              <w:t>Có trang giới thiệu chuyên nghiệp; tăng khả năng tiếp cận; nâng cao độ tin cậy bằng nguồn gốc, chứng nhận và câu chuyện sản phẩm.</w:t>
            </w:r>
          </w:p>
        </w:tc>
      </w:tr>
      <w:tr>
        <w:trPr>
          <w:cantSplit w:val="true"/>
        </w:trPr>
        <w:tc>
          <w:tcPr>
            <w:tcW w:type="dxa" w:w="2438"/>
            <w:vAlign w:val="center"/>
            <w:tcMar>
              <w:top w:w="70" w:type="dxa"/>
              <w:start w:w="80" w:type="dxa"/>
              <w:bottom w:w="70" w:type="dxa"/>
              <w:end w:w="80" w:type="dxa"/>
            </w:tcMar>
          </w:tcPr>
          <w:p>
            <w:pPr>
              <w:spacing w:after="0" w:line="240" w:lineRule="auto"/>
            </w:pPr>
            <w:r>
              <w:rPr>
                <w:sz w:val="18"/>
              </w:rPr>
              <w:t>Địa phương</w:t>
            </w:r>
          </w:p>
        </w:tc>
        <w:tc>
          <w:tcPr>
            <w:tcW w:type="dxa" w:w="7200"/>
            <w:vAlign w:val="center"/>
            <w:tcMar>
              <w:top w:w="70" w:type="dxa"/>
              <w:start w:w="80" w:type="dxa"/>
              <w:bottom w:w="70" w:type="dxa"/>
              <w:end w:w="80" w:type="dxa"/>
            </w:tcMar>
          </w:tcPr>
          <w:p>
            <w:pPr>
              <w:spacing w:after="0" w:line="240" w:lineRule="auto"/>
            </w:pPr>
            <w:r>
              <w:rPr>
                <w:sz w:val="18"/>
              </w:rPr>
              <w:t>Có kênh quảng bá chính thức; đo lường hiệu quả xúc tiến; tạo nền tảng dữ liệu cho phát triển thương mại số.</w:t>
            </w:r>
          </w:p>
        </w:tc>
      </w:tr>
      <w:tr>
        <w:trPr>
          <w:cantSplit w:val="true"/>
        </w:trPr>
        <w:tc>
          <w:tcPr>
            <w:tcW w:type="dxa" w:w="2438"/>
            <w:vAlign w:val="center"/>
            <w:tcMar>
              <w:top w:w="70" w:type="dxa"/>
              <w:start w:w="80" w:type="dxa"/>
              <w:bottom w:w="70" w:type="dxa"/>
              <w:end w:w="80" w:type="dxa"/>
            </w:tcMar>
            <w:shd w:fill="F7FAF8"/>
          </w:tcPr>
          <w:p>
            <w:pPr>
              <w:spacing w:after="0" w:line="240" w:lineRule="auto"/>
            </w:pPr>
            <w:r>
              <w:rPr>
                <w:sz w:val="18"/>
              </w:rPr>
              <w:t>Đội dự án</w:t>
            </w:r>
          </w:p>
        </w:tc>
        <w:tc>
          <w:tcPr>
            <w:tcW w:type="dxa" w:w="7200"/>
            <w:vAlign w:val="center"/>
            <w:tcMar>
              <w:top w:w="70" w:type="dxa"/>
              <w:start w:w="80" w:type="dxa"/>
              <w:bottom w:w="70" w:type="dxa"/>
              <w:end w:w="80" w:type="dxa"/>
            </w:tcMar>
            <w:shd w:fill="F7FAF8"/>
          </w:tcPr>
          <w:p>
            <w:pPr>
              <w:spacing w:after="0" w:line="240" w:lineRule="auto"/>
            </w:pPr>
            <w:r>
              <w:rPr>
                <w:sz w:val="18"/>
              </w:rPr>
              <w:t>Có bộ quy chuẩn thống nhất để xây dựng màn hình, API, model, database, kiểm thử và vận hành.</w:t>
            </w:r>
          </w:p>
        </w:tc>
      </w:tr>
      <w:tr>
        <w:trPr>
          <w:cantSplit w:val="true"/>
        </w:trPr>
        <w:tc>
          <w:tcPr>
            <w:tcW w:type="dxa" w:w="2438"/>
            <w:vAlign w:val="center"/>
            <w:tcMar>
              <w:top w:w="70" w:type="dxa"/>
              <w:start w:w="80" w:type="dxa"/>
              <w:bottom w:w="70" w:type="dxa"/>
              <w:end w:w="80" w:type="dxa"/>
            </w:tcMar>
          </w:tcPr>
          <w:p>
            <w:pPr>
              <w:spacing w:after="0" w:line="240" w:lineRule="auto"/>
            </w:pPr>
            <w:r>
              <w:rPr>
                <w:sz w:val="18"/>
              </w:rPr>
              <w:t>Nhà đầu tư/đơn vị tài trợ</w:t>
            </w:r>
          </w:p>
        </w:tc>
        <w:tc>
          <w:tcPr>
            <w:tcW w:type="dxa" w:w="7200"/>
            <w:vAlign w:val="center"/>
            <w:tcMar>
              <w:top w:w="70" w:type="dxa"/>
              <w:start w:w="80" w:type="dxa"/>
              <w:bottom w:w="70" w:type="dxa"/>
              <w:end w:w="80" w:type="dxa"/>
            </w:tcMar>
          </w:tcPr>
          <w:p>
            <w:pPr>
              <w:spacing w:after="0" w:line="240" w:lineRule="auto"/>
            </w:pPr>
            <w:r>
              <w:rPr>
                <w:sz w:val="18"/>
              </w:rPr>
              <w:t>Nhìn thấy phạm vi rõ ràng, kết quả đo lường được và khả năng mở rộng thành hệ sinh thái số.</w:t>
            </w:r>
          </w:p>
        </w:tc>
      </w:tr>
    </w:tbl>
    <w:p>
      <w:pPr>
        <w:spacing w:after="20"/>
      </w:pPr>
    </w:p>
    <w:p>
      <w:pPr>
        <w:pStyle w:val="Heading1"/>
      </w:pPr>
      <w:r>
        <w:t>2. BỐI CẢNH, MỤC TIÊU VÀ PHẠM VI</w:t>
      </w:r>
    </w:p>
    <w:p>
      <w:pPr>
        <w:pStyle w:val="Heading2"/>
      </w:pPr>
      <w:r>
        <w:t>2.1. Bối cảnh</w:t>
      </w:r>
    </w:p>
    <w:p>
      <w:r>
        <w:t>Địa phương có nhiều sản phẩm nông nghiệp, OCOP, thực phẩm chế biến và sản phẩm đặc trưng nhưng hoạt động quảng bá và bán hàng số còn phân tán. Dự án hướng đến hình thành một kênh tập trung để giới thiệu, bán hàng và từng bước số hóa dữ liệu sản phẩm.</w:t>
      </w:r>
    </w:p>
    <w:p>
      <w:pPr>
        <w:pStyle w:val="Heading2"/>
      </w:pPr>
      <w:r>
        <w:t>2.2. Mục tiêu nghiệp vụ</w:t>
      </w:r>
    </w:p>
    <w:p>
      <w:pPr>
        <w:pStyle w:val="ListBullet"/>
        <w:spacing w:after="40"/>
      </w:pPr>
      <w:r>
        <w:t>Đưa sản phẩm địa phương lên một website chính thức, dễ tiếp cận trên máy tính và điện thoại.</w:t>
      </w:r>
    </w:p>
    <w:p>
      <w:pPr>
        <w:pStyle w:val="ListBullet"/>
        <w:spacing w:after="40"/>
      </w:pPr>
      <w:r>
        <w:t>Cho phép khách hàng tìm kiếm, so sánh, đặt mua và theo dõi đơn hàng trực tuyến.</w:t>
      </w:r>
    </w:p>
    <w:p>
      <w:pPr>
        <w:pStyle w:val="ListBullet"/>
        <w:spacing w:after="40"/>
      </w:pPr>
      <w:r>
        <w:t>Tạo niềm tin bằng thông tin nguồn gốc, đơn vị sản xuất, chứng nhận, hình ảnh, video và mã QR.</w:t>
      </w:r>
    </w:p>
    <w:p>
      <w:pPr>
        <w:pStyle w:val="ListBullet"/>
        <w:spacing w:after="40"/>
      </w:pPr>
      <w:r>
        <w:t>Hỗ trợ kết nối mua số lượng lớn, báo giá, đại lý và hợp tác thương mại.</w:t>
      </w:r>
    </w:p>
    <w:p>
      <w:pPr>
        <w:pStyle w:val="ListBullet"/>
        <w:spacing w:after="40"/>
      </w:pPr>
      <w:r>
        <w:t>Cho phép đội vận hành quản lý nội dung, sản phẩm, đơn hàng, khách hàng và báo cáo cơ bản.</w:t>
      </w:r>
    </w:p>
    <w:p>
      <w:pPr>
        <w:pStyle w:val="ListBullet"/>
        <w:spacing w:after="40"/>
      </w:pPr>
      <w:r>
        <w:t>Tạo nền tảng dữ liệu và kiến trúc để mở rộng sang Portal cho doanh nghiệp/HTX/hộ kinh doanh ở giai đoạn sau.</w:t>
      </w:r>
    </w:p>
    <w:p>
      <w:pPr>
        <w:pStyle w:val="Heading2"/>
      </w:pPr>
      <w:r>
        <w:t>2.3. Phạm vi triển khai</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2268"/>
            <w:shd w:fill="2F5D50"/>
            <w:vAlign w:val="center"/>
            <w:tcMar>
              <w:top w:w="70" w:type="dxa"/>
              <w:start w:w="80" w:type="dxa"/>
              <w:bottom w:w="70" w:type="dxa"/>
              <w:end w:w="80" w:type="dxa"/>
            </w:tcMar>
          </w:tcPr>
          <w:p>
            <w:pPr>
              <w:jc w:val="center"/>
            </w:pPr>
            <w:r>
              <w:rPr>
                <w:b/>
                <w:color w:val="FFFFFF"/>
                <w:sz w:val="17"/>
              </w:rPr>
              <w:t>Phạm vi</w:t>
            </w:r>
          </w:p>
        </w:tc>
        <w:tc>
          <w:tcPr>
            <w:tcW w:type="dxa" w:w="5386"/>
            <w:shd w:fill="2F5D50"/>
            <w:vAlign w:val="center"/>
            <w:tcMar>
              <w:top w:w="70" w:type="dxa"/>
              <w:start w:w="80" w:type="dxa"/>
              <w:bottom w:w="70" w:type="dxa"/>
              <w:end w:w="80" w:type="dxa"/>
            </w:tcMar>
          </w:tcPr>
          <w:p>
            <w:pPr>
              <w:jc w:val="center"/>
            </w:pPr>
            <w:r>
              <w:rPr>
                <w:b/>
                <w:color w:val="FFFFFF"/>
                <w:sz w:val="17"/>
              </w:rPr>
              <w:t>Nội dung</w:t>
            </w:r>
          </w:p>
        </w:tc>
        <w:tc>
          <w:tcPr>
            <w:tcW w:type="dxa" w:w="1984"/>
            <w:shd w:fill="2F5D50"/>
            <w:vAlign w:val="center"/>
            <w:tcMar>
              <w:top w:w="70" w:type="dxa"/>
              <w:start w:w="80" w:type="dxa"/>
              <w:bottom w:w="70" w:type="dxa"/>
              <w:end w:w="80" w:type="dxa"/>
            </w:tcMar>
          </w:tcPr>
          <w:p>
            <w:pPr>
              <w:jc w:val="center"/>
            </w:pPr>
            <w:r>
              <w:rPr>
                <w:b/>
                <w:color w:val="FFFFFF"/>
                <w:sz w:val="17"/>
              </w:rPr>
              <w:t>Trạng thái</w:t>
            </w:r>
          </w:p>
        </w:tc>
      </w:tr>
      <w:tr>
        <w:trPr>
          <w:cantSplit w:val="true"/>
        </w:trPr>
        <w:tc>
          <w:tcPr>
            <w:tcW w:type="dxa" w:w="2268"/>
            <w:vAlign w:val="center"/>
            <w:tcMar>
              <w:top w:w="70" w:type="dxa"/>
              <w:start w:w="80" w:type="dxa"/>
              <w:bottom w:w="70" w:type="dxa"/>
              <w:end w:w="80" w:type="dxa"/>
            </w:tcMar>
          </w:tcPr>
          <w:p>
            <w:pPr>
              <w:spacing w:after="0" w:line="240" w:lineRule="auto"/>
            </w:pPr>
            <w:r>
              <w:rPr>
                <w:sz w:val="17"/>
              </w:rPr>
              <w:t>Website công khai</w:t>
            </w:r>
          </w:p>
        </w:tc>
        <w:tc>
          <w:tcPr>
            <w:tcW w:type="dxa" w:w="5386"/>
            <w:vAlign w:val="center"/>
            <w:tcMar>
              <w:top w:w="70" w:type="dxa"/>
              <w:start w:w="80" w:type="dxa"/>
              <w:bottom w:w="70" w:type="dxa"/>
              <w:end w:w="80" w:type="dxa"/>
            </w:tcMar>
          </w:tcPr>
          <w:p>
            <w:pPr>
              <w:spacing w:after="0" w:line="240" w:lineRule="auto"/>
            </w:pPr>
            <w:r>
              <w:rPr>
                <w:sz w:val="17"/>
              </w:rPr>
              <w:t>Trang chủ, danh mục, tìm kiếm, chi tiết sản phẩm, giỏ hàng, checkout, tài khoản, đơn hàng, tin tức, giới thiệu, liên hệ.</w:t>
            </w:r>
          </w:p>
        </w:tc>
        <w:tc>
          <w:tcPr>
            <w:tcW w:type="dxa" w:w="1984"/>
            <w:vAlign w:val="center"/>
            <w:tcMar>
              <w:top w:w="70" w:type="dxa"/>
              <w:start w:w="80" w:type="dxa"/>
              <w:bottom w:w="70" w:type="dxa"/>
              <w:end w:w="80" w:type="dxa"/>
            </w:tcMar>
          </w:tcPr>
          <w:p>
            <w:pPr>
              <w:spacing w:after="0" w:line="240" w:lineRule="auto"/>
            </w:pPr>
            <w:r>
              <w:rPr>
                <w:sz w:val="17"/>
              </w:rPr>
              <w:t>Bắt buộc</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7"/>
              </w:rPr>
              <w:t>Quản trị vận hành</w:t>
            </w:r>
          </w:p>
        </w:tc>
        <w:tc>
          <w:tcPr>
            <w:tcW w:type="dxa" w:w="5386"/>
            <w:vAlign w:val="center"/>
            <w:tcMar>
              <w:top w:w="70" w:type="dxa"/>
              <w:start w:w="80" w:type="dxa"/>
              <w:bottom w:w="70" w:type="dxa"/>
              <w:end w:w="80" w:type="dxa"/>
            </w:tcMar>
            <w:shd w:fill="F7FAF8"/>
          </w:tcPr>
          <w:p>
            <w:pPr>
              <w:spacing w:after="0" w:line="240" w:lineRule="auto"/>
            </w:pPr>
            <w:r>
              <w:rPr>
                <w:sz w:val="17"/>
              </w:rPr>
              <w:t>Quản lý sản phẩm, danh mục, tồn kho cơ bản, đơn hàng, khách hàng, banner, bài viết, đánh giá, báo giá.</w:t>
            </w:r>
          </w:p>
        </w:tc>
        <w:tc>
          <w:tcPr>
            <w:tcW w:type="dxa" w:w="1984"/>
            <w:vAlign w:val="center"/>
            <w:tcMar>
              <w:top w:w="70" w:type="dxa"/>
              <w:start w:w="80" w:type="dxa"/>
              <w:bottom w:w="70" w:type="dxa"/>
              <w:end w:w="80" w:type="dxa"/>
            </w:tcMar>
            <w:shd w:fill="F7FAF8"/>
          </w:tcPr>
          <w:p>
            <w:pPr>
              <w:spacing w:after="0" w:line="240" w:lineRule="auto"/>
            </w:pPr>
            <w:r>
              <w:rPr>
                <w:sz w:val="17"/>
              </w:rPr>
              <w:t>Bắt buộc</w:t>
            </w:r>
          </w:p>
        </w:tc>
      </w:tr>
      <w:tr>
        <w:trPr>
          <w:cantSplit w:val="true"/>
        </w:trPr>
        <w:tc>
          <w:tcPr>
            <w:tcW w:type="dxa" w:w="2268"/>
            <w:vAlign w:val="center"/>
            <w:tcMar>
              <w:top w:w="70" w:type="dxa"/>
              <w:start w:w="80" w:type="dxa"/>
              <w:bottom w:w="70" w:type="dxa"/>
              <w:end w:w="80" w:type="dxa"/>
            </w:tcMar>
          </w:tcPr>
          <w:p>
            <w:pPr>
              <w:spacing w:after="0" w:line="240" w:lineRule="auto"/>
            </w:pPr>
            <w:r>
              <w:rPr>
                <w:sz w:val="17"/>
              </w:rPr>
              <w:t>Nguồn gốc &amp; bản đồ</w:t>
            </w:r>
          </w:p>
        </w:tc>
        <w:tc>
          <w:tcPr>
            <w:tcW w:type="dxa" w:w="5386"/>
            <w:vAlign w:val="center"/>
            <w:tcMar>
              <w:top w:w="70" w:type="dxa"/>
              <w:start w:w="80" w:type="dxa"/>
              <w:bottom w:w="70" w:type="dxa"/>
              <w:end w:w="80" w:type="dxa"/>
            </w:tcMar>
          </w:tcPr>
          <w:p>
            <w:pPr>
              <w:spacing w:after="0" w:line="240" w:lineRule="auto"/>
            </w:pPr>
            <w:r>
              <w:rPr>
                <w:sz w:val="17"/>
              </w:rPr>
              <w:t>QR, chứng nhận, thông tin đơn vị sản xuất, vị trí bản đồ.</w:t>
            </w:r>
          </w:p>
        </w:tc>
        <w:tc>
          <w:tcPr>
            <w:tcW w:type="dxa" w:w="1984"/>
            <w:vAlign w:val="center"/>
            <w:tcMar>
              <w:top w:w="70" w:type="dxa"/>
              <w:start w:w="80" w:type="dxa"/>
              <w:bottom w:w="70" w:type="dxa"/>
              <w:end w:w="80" w:type="dxa"/>
            </w:tcMar>
          </w:tcPr>
          <w:p>
            <w:pPr>
              <w:spacing w:after="0" w:line="240" w:lineRule="auto"/>
            </w:pPr>
            <w:r>
              <w:rPr>
                <w:sz w:val="17"/>
              </w:rPr>
              <w:t>Bắt buộc theo mức phù hợp dữ liệu</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7"/>
              </w:rPr>
              <w:t>Kết nối giao thương</w:t>
            </w:r>
          </w:p>
        </w:tc>
        <w:tc>
          <w:tcPr>
            <w:tcW w:type="dxa" w:w="5386"/>
            <w:vAlign w:val="center"/>
            <w:tcMar>
              <w:top w:w="70" w:type="dxa"/>
              <w:start w:w="80" w:type="dxa"/>
              <w:bottom w:w="70" w:type="dxa"/>
              <w:end w:w="80" w:type="dxa"/>
            </w:tcMar>
            <w:shd w:fill="F7FAF8"/>
          </w:tcPr>
          <w:p>
            <w:pPr>
              <w:spacing w:after="0" w:line="240" w:lineRule="auto"/>
            </w:pPr>
            <w:r>
              <w:rPr>
                <w:sz w:val="17"/>
              </w:rPr>
              <w:t>Yêu cầu báo giá số lượng lớn, đăng ký đại lý/hợp tác.</w:t>
            </w:r>
          </w:p>
        </w:tc>
        <w:tc>
          <w:tcPr>
            <w:tcW w:type="dxa" w:w="1984"/>
            <w:vAlign w:val="center"/>
            <w:tcMar>
              <w:top w:w="70" w:type="dxa"/>
              <w:start w:w="80" w:type="dxa"/>
              <w:bottom w:w="70" w:type="dxa"/>
              <w:end w:w="80" w:type="dxa"/>
            </w:tcMar>
            <w:shd w:fill="F7FAF8"/>
          </w:tcPr>
          <w:p>
            <w:pPr>
              <w:spacing w:after="0" w:line="240" w:lineRule="auto"/>
            </w:pPr>
            <w:r>
              <w:rPr>
                <w:sz w:val="17"/>
              </w:rPr>
              <w:t>Nên có trong giai đoạn 1 mở rộng</w:t>
            </w:r>
          </w:p>
        </w:tc>
      </w:tr>
      <w:tr>
        <w:trPr>
          <w:cantSplit w:val="true"/>
        </w:trPr>
        <w:tc>
          <w:tcPr>
            <w:tcW w:type="dxa" w:w="2268"/>
            <w:vAlign w:val="center"/>
            <w:tcMar>
              <w:top w:w="70" w:type="dxa"/>
              <w:start w:w="80" w:type="dxa"/>
              <w:bottom w:w="70" w:type="dxa"/>
              <w:end w:w="80" w:type="dxa"/>
            </w:tcMar>
          </w:tcPr>
          <w:p>
            <w:pPr>
              <w:spacing w:after="0" w:line="240" w:lineRule="auto"/>
            </w:pPr>
            <w:r>
              <w:rPr>
                <w:sz w:val="17"/>
              </w:rPr>
              <w:t>Thanh toán trực tuyến cổng trung gian</w:t>
            </w:r>
          </w:p>
        </w:tc>
        <w:tc>
          <w:tcPr>
            <w:tcW w:type="dxa" w:w="5386"/>
            <w:vAlign w:val="center"/>
            <w:tcMar>
              <w:top w:w="70" w:type="dxa"/>
              <w:start w:w="80" w:type="dxa"/>
              <w:bottom w:w="70" w:type="dxa"/>
              <w:end w:w="80" w:type="dxa"/>
            </w:tcMar>
          </w:tcPr>
          <w:p>
            <w:pPr>
              <w:spacing w:after="0" w:line="240" w:lineRule="auto"/>
            </w:pPr>
            <w:r>
              <w:rPr>
                <w:sz w:val="17"/>
              </w:rPr>
              <w:t>VNPay/MoMo/ZaloPay hoặc tương đương.</w:t>
            </w:r>
          </w:p>
        </w:tc>
        <w:tc>
          <w:tcPr>
            <w:tcW w:type="dxa" w:w="1984"/>
            <w:vAlign w:val="center"/>
            <w:tcMar>
              <w:top w:w="70" w:type="dxa"/>
              <w:start w:w="80" w:type="dxa"/>
              <w:bottom w:w="70" w:type="dxa"/>
              <w:end w:w="80" w:type="dxa"/>
            </w:tcMar>
          </w:tcPr>
          <w:p>
            <w:pPr>
              <w:spacing w:after="0" w:line="240" w:lineRule="auto"/>
            </w:pPr>
            <w:r>
              <w:rPr>
                <w:sz w:val="17"/>
              </w:rPr>
              <w:t>Sau khi COD/chuyển khoản ổn định</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7"/>
              </w:rPr>
              <w:t>Portal đơn vị tự quản lý</w:t>
            </w:r>
          </w:p>
        </w:tc>
        <w:tc>
          <w:tcPr>
            <w:tcW w:type="dxa" w:w="5386"/>
            <w:vAlign w:val="center"/>
            <w:tcMar>
              <w:top w:w="70" w:type="dxa"/>
              <w:start w:w="80" w:type="dxa"/>
              <w:bottom w:w="70" w:type="dxa"/>
              <w:end w:w="80" w:type="dxa"/>
            </w:tcMar>
            <w:shd w:fill="F7FAF8"/>
          </w:tcPr>
          <w:p>
            <w:pPr>
              <w:spacing w:after="0" w:line="240" w:lineRule="auto"/>
            </w:pPr>
            <w:r>
              <w:rPr>
                <w:sz w:val="17"/>
              </w:rPr>
              <w:t>Doanh nghiệp/HTX/hộ kinh doanh tự cập nhật hồ sơ, sản phẩm, đơn hàng.</w:t>
            </w:r>
          </w:p>
        </w:tc>
        <w:tc>
          <w:tcPr>
            <w:tcW w:type="dxa" w:w="1984"/>
            <w:vAlign w:val="center"/>
            <w:tcMar>
              <w:top w:w="70" w:type="dxa"/>
              <w:start w:w="80" w:type="dxa"/>
              <w:bottom w:w="70" w:type="dxa"/>
              <w:end w:w="80" w:type="dxa"/>
            </w:tcMar>
            <w:shd w:fill="F7FAF8"/>
          </w:tcPr>
          <w:p>
            <w:pPr>
              <w:spacing w:after="0" w:line="240" w:lineRule="auto"/>
            </w:pPr>
            <w:r>
              <w:rPr>
                <w:sz w:val="17"/>
              </w:rPr>
              <w:t>Giai đoạn sau</w:t>
            </w:r>
          </w:p>
        </w:tc>
      </w:tr>
      <w:tr>
        <w:trPr>
          <w:cantSplit w:val="true"/>
        </w:trPr>
        <w:tc>
          <w:tcPr>
            <w:tcW w:type="dxa" w:w="2268"/>
            <w:vAlign w:val="center"/>
            <w:tcMar>
              <w:top w:w="70" w:type="dxa"/>
              <w:start w:w="80" w:type="dxa"/>
              <w:bottom w:w="70" w:type="dxa"/>
              <w:end w:w="80" w:type="dxa"/>
            </w:tcMar>
          </w:tcPr>
          <w:p>
            <w:pPr>
              <w:spacing w:after="0" w:line="240" w:lineRule="auto"/>
            </w:pPr>
            <w:r>
              <w:rPr>
                <w:sz w:val="17"/>
              </w:rPr>
              <w:t>Marketplace đa nhà bán đầy đủ</w:t>
            </w:r>
          </w:p>
        </w:tc>
        <w:tc>
          <w:tcPr>
            <w:tcW w:type="dxa" w:w="5386"/>
            <w:vAlign w:val="center"/>
            <w:tcMar>
              <w:top w:w="70" w:type="dxa"/>
              <w:start w:w="80" w:type="dxa"/>
              <w:bottom w:w="70" w:type="dxa"/>
              <w:end w:w="80" w:type="dxa"/>
            </w:tcMar>
          </w:tcPr>
          <w:p>
            <w:pPr>
              <w:spacing w:after="0" w:line="240" w:lineRule="auto"/>
            </w:pPr>
            <w:r>
              <w:rPr>
                <w:sz w:val="17"/>
              </w:rPr>
              <w:t>Hoa hồng, đối soát, ví, vận chuyển đa nhà bán.</w:t>
            </w:r>
          </w:p>
        </w:tc>
        <w:tc>
          <w:tcPr>
            <w:tcW w:type="dxa" w:w="1984"/>
            <w:vAlign w:val="center"/>
            <w:tcMar>
              <w:top w:w="70" w:type="dxa"/>
              <w:start w:w="80" w:type="dxa"/>
              <w:bottom w:w="70" w:type="dxa"/>
              <w:end w:w="80" w:type="dxa"/>
            </w:tcMar>
          </w:tcPr>
          <w:p>
            <w:pPr>
              <w:spacing w:after="0" w:line="240" w:lineRule="auto"/>
            </w:pPr>
            <w:r>
              <w:rPr>
                <w:sz w:val="17"/>
              </w:rPr>
              <w:t>Ngoài phạm vi hiện tại</w:t>
            </w:r>
          </w:p>
        </w:tc>
      </w:tr>
    </w:tbl>
    <w:p>
      <w:pPr>
        <w:spacing w:after="20"/>
      </w:pPr>
    </w:p>
    <w:p>
      <w:pPr>
        <w:pStyle w:val="Heading1"/>
      </w:pPr>
      <w:r>
        <w:t>3. CÁC BÊN THAM GIA VÀ VAI TRÒ</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1871"/>
            <w:shd w:fill="2F5D50"/>
            <w:vAlign w:val="center"/>
            <w:tcMar>
              <w:top w:w="70" w:type="dxa"/>
              <w:start w:w="80" w:type="dxa"/>
              <w:bottom w:w="70" w:type="dxa"/>
              <w:end w:w="80" w:type="dxa"/>
            </w:tcMar>
          </w:tcPr>
          <w:p>
            <w:pPr>
              <w:jc w:val="center"/>
            </w:pPr>
            <w:r>
              <w:rPr>
                <w:b/>
                <w:color w:val="FFFFFF"/>
                <w:sz w:val="17"/>
              </w:rPr>
              <w:t>Vai trò</w:t>
            </w:r>
          </w:p>
        </w:tc>
        <w:tc>
          <w:tcPr>
            <w:tcW w:type="dxa" w:w="5102"/>
            <w:shd w:fill="2F5D50"/>
            <w:vAlign w:val="center"/>
            <w:tcMar>
              <w:top w:w="70" w:type="dxa"/>
              <w:start w:w="80" w:type="dxa"/>
              <w:bottom w:w="70" w:type="dxa"/>
              <w:end w:w="80" w:type="dxa"/>
            </w:tcMar>
          </w:tcPr>
          <w:p>
            <w:pPr>
              <w:jc w:val="center"/>
            </w:pPr>
            <w:r>
              <w:rPr>
                <w:b/>
                <w:color w:val="FFFFFF"/>
                <w:sz w:val="17"/>
              </w:rPr>
              <w:t>Trách nhiệm nghiệp vụ</w:t>
            </w:r>
          </w:p>
        </w:tc>
        <w:tc>
          <w:tcPr>
            <w:tcW w:type="dxa" w:w="2665"/>
            <w:shd w:fill="2F5D50"/>
            <w:vAlign w:val="center"/>
            <w:tcMar>
              <w:top w:w="70" w:type="dxa"/>
              <w:start w:w="80" w:type="dxa"/>
              <w:bottom w:w="70" w:type="dxa"/>
              <w:end w:w="80" w:type="dxa"/>
            </w:tcMar>
          </w:tcPr>
          <w:p>
            <w:pPr>
              <w:jc w:val="center"/>
            </w:pPr>
            <w:r>
              <w:rPr>
                <w:b/>
                <w:color w:val="FFFFFF"/>
                <w:sz w:val="17"/>
              </w:rPr>
              <w:t>Quyền chính</w:t>
            </w:r>
          </w:p>
        </w:tc>
      </w:tr>
      <w:tr>
        <w:trPr>
          <w:cantSplit w:val="true"/>
        </w:trPr>
        <w:tc>
          <w:tcPr>
            <w:tcW w:type="dxa" w:w="1871"/>
            <w:vAlign w:val="center"/>
            <w:tcMar>
              <w:top w:w="70" w:type="dxa"/>
              <w:start w:w="80" w:type="dxa"/>
              <w:bottom w:w="70" w:type="dxa"/>
              <w:end w:w="80" w:type="dxa"/>
            </w:tcMar>
          </w:tcPr>
          <w:p>
            <w:pPr>
              <w:spacing w:after="0" w:line="240" w:lineRule="auto"/>
            </w:pPr>
            <w:r>
              <w:rPr>
                <w:sz w:val="17"/>
              </w:rPr>
              <w:t>Khách vãng lai</w:t>
            </w:r>
          </w:p>
        </w:tc>
        <w:tc>
          <w:tcPr>
            <w:tcW w:type="dxa" w:w="5102"/>
            <w:vAlign w:val="center"/>
            <w:tcMar>
              <w:top w:w="70" w:type="dxa"/>
              <w:start w:w="80" w:type="dxa"/>
              <w:bottom w:w="70" w:type="dxa"/>
              <w:end w:w="80" w:type="dxa"/>
            </w:tcMar>
          </w:tcPr>
          <w:p>
            <w:pPr>
              <w:spacing w:after="0" w:line="240" w:lineRule="auto"/>
            </w:pPr>
            <w:r>
              <w:rPr>
                <w:sz w:val="17"/>
              </w:rPr>
              <w:t>Tìm kiếm, xem sản phẩm, thêm giỏ, đặt hàng không cần tài khoản.</w:t>
            </w:r>
          </w:p>
        </w:tc>
        <w:tc>
          <w:tcPr>
            <w:tcW w:type="dxa" w:w="2665"/>
            <w:vAlign w:val="center"/>
            <w:tcMar>
              <w:top w:w="70" w:type="dxa"/>
              <w:start w:w="80" w:type="dxa"/>
              <w:bottom w:w="70" w:type="dxa"/>
              <w:end w:w="80" w:type="dxa"/>
            </w:tcMar>
          </w:tcPr>
          <w:p>
            <w:pPr>
              <w:spacing w:after="0" w:line="240" w:lineRule="auto"/>
            </w:pPr>
            <w:r>
              <w:rPr>
                <w:sz w:val="17"/>
              </w:rPr>
              <w:t>Đọc dữ liệu công khai; tạo đơn; tra cứu đơn bằng mã và số điện thoại.</w:t>
            </w:r>
          </w:p>
        </w:tc>
      </w:tr>
      <w:tr>
        <w:trPr>
          <w:cantSplit w:val="true"/>
        </w:trPr>
        <w:tc>
          <w:tcPr>
            <w:tcW w:type="dxa" w:w="1871"/>
            <w:vAlign w:val="center"/>
            <w:tcMar>
              <w:top w:w="70" w:type="dxa"/>
              <w:start w:w="80" w:type="dxa"/>
              <w:bottom w:w="70" w:type="dxa"/>
              <w:end w:w="80" w:type="dxa"/>
            </w:tcMar>
            <w:shd w:fill="F7FAF8"/>
          </w:tcPr>
          <w:p>
            <w:pPr>
              <w:spacing w:after="0" w:line="240" w:lineRule="auto"/>
            </w:pPr>
            <w:r>
              <w:rPr>
                <w:sz w:val="17"/>
              </w:rPr>
              <w:t>Khách hàng thành viên</w:t>
            </w:r>
          </w:p>
        </w:tc>
        <w:tc>
          <w:tcPr>
            <w:tcW w:type="dxa" w:w="5102"/>
            <w:vAlign w:val="center"/>
            <w:tcMar>
              <w:top w:w="70" w:type="dxa"/>
              <w:start w:w="80" w:type="dxa"/>
              <w:bottom w:w="70" w:type="dxa"/>
              <w:end w:w="80" w:type="dxa"/>
            </w:tcMar>
            <w:shd w:fill="F7FAF8"/>
          </w:tcPr>
          <w:p>
            <w:pPr>
              <w:spacing w:after="0" w:line="240" w:lineRule="auto"/>
            </w:pPr>
            <w:r>
              <w:rPr>
                <w:sz w:val="17"/>
              </w:rPr>
              <w:t>Mua hàng, lưu địa chỉ, theo dõi lịch sử, đánh giá sản phẩm.</w:t>
            </w:r>
          </w:p>
        </w:tc>
        <w:tc>
          <w:tcPr>
            <w:tcW w:type="dxa" w:w="2665"/>
            <w:vAlign w:val="center"/>
            <w:tcMar>
              <w:top w:w="70" w:type="dxa"/>
              <w:start w:w="80" w:type="dxa"/>
              <w:bottom w:w="70" w:type="dxa"/>
              <w:end w:w="80" w:type="dxa"/>
            </w:tcMar>
            <w:shd w:fill="F7FAF8"/>
          </w:tcPr>
          <w:p>
            <w:pPr>
              <w:spacing w:after="0" w:line="240" w:lineRule="auto"/>
            </w:pPr>
            <w:r>
              <w:rPr>
                <w:sz w:val="17"/>
              </w:rPr>
              <w:t>Quản lý hồ sơ và dữ liệu cá nhân của chính mình.</w:t>
            </w:r>
          </w:p>
        </w:tc>
      </w:tr>
      <w:tr>
        <w:trPr>
          <w:cantSplit w:val="true"/>
        </w:trPr>
        <w:tc>
          <w:tcPr>
            <w:tcW w:type="dxa" w:w="1871"/>
            <w:vAlign w:val="center"/>
            <w:tcMar>
              <w:top w:w="70" w:type="dxa"/>
              <w:start w:w="80" w:type="dxa"/>
              <w:bottom w:w="70" w:type="dxa"/>
              <w:end w:w="80" w:type="dxa"/>
            </w:tcMar>
          </w:tcPr>
          <w:p>
            <w:pPr>
              <w:spacing w:after="0" w:line="240" w:lineRule="auto"/>
            </w:pPr>
            <w:r>
              <w:rPr>
                <w:sz w:val="17"/>
              </w:rPr>
              <w:t>Nhân viên bán hàng/CSKH</w:t>
            </w:r>
          </w:p>
        </w:tc>
        <w:tc>
          <w:tcPr>
            <w:tcW w:type="dxa" w:w="5102"/>
            <w:vAlign w:val="center"/>
            <w:tcMar>
              <w:top w:w="70" w:type="dxa"/>
              <w:start w:w="80" w:type="dxa"/>
              <w:bottom w:w="70" w:type="dxa"/>
              <w:end w:w="80" w:type="dxa"/>
            </w:tcMar>
          </w:tcPr>
          <w:p>
            <w:pPr>
              <w:spacing w:after="0" w:line="240" w:lineRule="auto"/>
            </w:pPr>
            <w:r>
              <w:rPr>
                <w:sz w:val="17"/>
              </w:rPr>
              <w:t>Xác nhận đơn, hỗ trợ khách, xử lý yêu cầu báo giá và liên hệ.</w:t>
            </w:r>
          </w:p>
        </w:tc>
        <w:tc>
          <w:tcPr>
            <w:tcW w:type="dxa" w:w="2665"/>
            <w:vAlign w:val="center"/>
            <w:tcMar>
              <w:top w:w="70" w:type="dxa"/>
              <w:start w:w="80" w:type="dxa"/>
              <w:bottom w:w="70" w:type="dxa"/>
              <w:end w:w="80" w:type="dxa"/>
            </w:tcMar>
          </w:tcPr>
          <w:p>
            <w:pPr>
              <w:spacing w:after="0" w:line="240" w:lineRule="auto"/>
            </w:pPr>
            <w:r>
              <w:rPr>
                <w:sz w:val="17"/>
              </w:rPr>
              <w:t>Xem/cập nhật đơn và liên hệ theo phân quyền.</w:t>
            </w:r>
          </w:p>
        </w:tc>
      </w:tr>
      <w:tr>
        <w:trPr>
          <w:cantSplit w:val="true"/>
        </w:trPr>
        <w:tc>
          <w:tcPr>
            <w:tcW w:type="dxa" w:w="1871"/>
            <w:vAlign w:val="center"/>
            <w:tcMar>
              <w:top w:w="70" w:type="dxa"/>
              <w:start w:w="80" w:type="dxa"/>
              <w:bottom w:w="70" w:type="dxa"/>
              <w:end w:w="80" w:type="dxa"/>
            </w:tcMar>
            <w:shd w:fill="F7FAF8"/>
          </w:tcPr>
          <w:p>
            <w:pPr>
              <w:spacing w:after="0" w:line="240" w:lineRule="auto"/>
            </w:pPr>
            <w:r>
              <w:rPr>
                <w:sz w:val="17"/>
              </w:rPr>
              <w:t>Biên tập nội dung</w:t>
            </w:r>
          </w:p>
        </w:tc>
        <w:tc>
          <w:tcPr>
            <w:tcW w:type="dxa" w:w="5102"/>
            <w:vAlign w:val="center"/>
            <w:tcMar>
              <w:top w:w="70" w:type="dxa"/>
              <w:start w:w="80" w:type="dxa"/>
              <w:bottom w:w="70" w:type="dxa"/>
              <w:end w:w="80" w:type="dxa"/>
            </w:tcMar>
            <w:shd w:fill="F7FAF8"/>
          </w:tcPr>
          <w:p>
            <w:pPr>
              <w:spacing w:after="0" w:line="240" w:lineRule="auto"/>
            </w:pPr>
            <w:r>
              <w:rPr>
                <w:sz w:val="17"/>
              </w:rPr>
              <w:t>Quản lý banner, bài viết, trang giới thiệu, thư viện media.</w:t>
            </w:r>
          </w:p>
        </w:tc>
        <w:tc>
          <w:tcPr>
            <w:tcW w:type="dxa" w:w="2665"/>
            <w:vAlign w:val="center"/>
            <w:tcMar>
              <w:top w:w="70" w:type="dxa"/>
              <w:start w:w="80" w:type="dxa"/>
              <w:bottom w:w="70" w:type="dxa"/>
              <w:end w:w="80" w:type="dxa"/>
            </w:tcMar>
            <w:shd w:fill="F7FAF8"/>
          </w:tcPr>
          <w:p>
            <w:pPr>
              <w:spacing w:after="0" w:line="240" w:lineRule="auto"/>
            </w:pPr>
            <w:r>
              <w:rPr>
                <w:sz w:val="17"/>
              </w:rPr>
              <w:t>Tạo/sửa/đăng nội dung; không can thiệp dữ liệu tài chính.</w:t>
            </w:r>
          </w:p>
        </w:tc>
      </w:tr>
      <w:tr>
        <w:trPr>
          <w:cantSplit w:val="true"/>
        </w:trPr>
        <w:tc>
          <w:tcPr>
            <w:tcW w:type="dxa" w:w="1871"/>
            <w:vAlign w:val="center"/>
            <w:tcMar>
              <w:top w:w="70" w:type="dxa"/>
              <w:start w:w="80" w:type="dxa"/>
              <w:bottom w:w="70" w:type="dxa"/>
              <w:end w:w="80" w:type="dxa"/>
            </w:tcMar>
          </w:tcPr>
          <w:p>
            <w:pPr>
              <w:spacing w:after="0" w:line="240" w:lineRule="auto"/>
            </w:pPr>
            <w:r>
              <w:rPr>
                <w:sz w:val="17"/>
              </w:rPr>
              <w:t>Quản trị sản phẩm</w:t>
            </w:r>
          </w:p>
        </w:tc>
        <w:tc>
          <w:tcPr>
            <w:tcW w:type="dxa" w:w="5102"/>
            <w:vAlign w:val="center"/>
            <w:tcMar>
              <w:top w:w="70" w:type="dxa"/>
              <w:start w:w="80" w:type="dxa"/>
              <w:bottom w:w="70" w:type="dxa"/>
              <w:end w:w="80" w:type="dxa"/>
            </w:tcMar>
          </w:tcPr>
          <w:p>
            <w:pPr>
              <w:spacing w:after="0" w:line="240" w:lineRule="auto"/>
            </w:pPr>
            <w:r>
              <w:rPr>
                <w:sz w:val="17"/>
              </w:rPr>
              <w:t>Quản lý danh mục, sản phẩm, giá, tồn kho, chứng nhận.</w:t>
            </w:r>
          </w:p>
        </w:tc>
        <w:tc>
          <w:tcPr>
            <w:tcW w:type="dxa" w:w="2665"/>
            <w:vAlign w:val="center"/>
            <w:tcMar>
              <w:top w:w="70" w:type="dxa"/>
              <w:start w:w="80" w:type="dxa"/>
              <w:bottom w:w="70" w:type="dxa"/>
              <w:end w:w="80" w:type="dxa"/>
            </w:tcMar>
          </w:tcPr>
          <w:p>
            <w:pPr>
              <w:spacing w:after="0" w:line="240" w:lineRule="auto"/>
            </w:pPr>
            <w:r>
              <w:rPr>
                <w:sz w:val="17"/>
              </w:rPr>
              <w:t>CRUD sản phẩm và dữ liệu liên quan.</w:t>
            </w:r>
          </w:p>
        </w:tc>
      </w:tr>
      <w:tr>
        <w:trPr>
          <w:cantSplit w:val="true"/>
        </w:trPr>
        <w:tc>
          <w:tcPr>
            <w:tcW w:type="dxa" w:w="1871"/>
            <w:vAlign w:val="center"/>
            <w:tcMar>
              <w:top w:w="70" w:type="dxa"/>
              <w:start w:w="80" w:type="dxa"/>
              <w:bottom w:w="70" w:type="dxa"/>
              <w:end w:w="80" w:type="dxa"/>
            </w:tcMar>
            <w:shd w:fill="F7FAF8"/>
          </w:tcPr>
          <w:p>
            <w:pPr>
              <w:spacing w:after="0" w:line="240" w:lineRule="auto"/>
            </w:pPr>
            <w:r>
              <w:rPr>
                <w:sz w:val="17"/>
              </w:rPr>
              <w:t>Quản trị hệ thống</w:t>
            </w:r>
          </w:p>
        </w:tc>
        <w:tc>
          <w:tcPr>
            <w:tcW w:type="dxa" w:w="5102"/>
            <w:vAlign w:val="center"/>
            <w:tcMar>
              <w:top w:w="70" w:type="dxa"/>
              <w:start w:w="80" w:type="dxa"/>
              <w:bottom w:w="70" w:type="dxa"/>
              <w:end w:w="80" w:type="dxa"/>
            </w:tcMar>
            <w:shd w:fill="F7FAF8"/>
          </w:tcPr>
          <w:p>
            <w:pPr>
              <w:spacing w:after="0" w:line="240" w:lineRule="auto"/>
            </w:pPr>
            <w:r>
              <w:rPr>
                <w:sz w:val="17"/>
              </w:rPr>
              <w:t>Quản lý người dùng nội bộ, phân quyền, cấu hình, audit.</w:t>
            </w:r>
          </w:p>
        </w:tc>
        <w:tc>
          <w:tcPr>
            <w:tcW w:type="dxa" w:w="2665"/>
            <w:vAlign w:val="center"/>
            <w:tcMar>
              <w:top w:w="70" w:type="dxa"/>
              <w:start w:w="80" w:type="dxa"/>
              <w:bottom w:w="70" w:type="dxa"/>
              <w:end w:w="80" w:type="dxa"/>
            </w:tcMar>
            <w:shd w:fill="F7FAF8"/>
          </w:tcPr>
          <w:p>
            <w:pPr>
              <w:spacing w:after="0" w:line="240" w:lineRule="auto"/>
            </w:pPr>
            <w:r>
              <w:rPr>
                <w:sz w:val="17"/>
              </w:rPr>
              <w:t>Toàn quyền trong phạm vi hệ thống.</w:t>
            </w:r>
          </w:p>
        </w:tc>
      </w:tr>
      <w:tr>
        <w:trPr>
          <w:cantSplit w:val="true"/>
        </w:trPr>
        <w:tc>
          <w:tcPr>
            <w:tcW w:type="dxa" w:w="1871"/>
            <w:vAlign w:val="center"/>
            <w:tcMar>
              <w:top w:w="70" w:type="dxa"/>
              <w:start w:w="80" w:type="dxa"/>
              <w:bottom w:w="70" w:type="dxa"/>
              <w:end w:w="80" w:type="dxa"/>
            </w:tcMar>
          </w:tcPr>
          <w:p>
            <w:pPr>
              <w:spacing w:after="0" w:line="240" w:lineRule="auto"/>
            </w:pPr>
            <w:r>
              <w:rPr>
                <w:sz w:val="17"/>
              </w:rPr>
              <w:t>BA/Product Owner</w:t>
            </w:r>
          </w:p>
        </w:tc>
        <w:tc>
          <w:tcPr>
            <w:tcW w:type="dxa" w:w="5102"/>
            <w:vAlign w:val="center"/>
            <w:tcMar>
              <w:top w:w="70" w:type="dxa"/>
              <w:start w:w="80" w:type="dxa"/>
              <w:bottom w:w="70" w:type="dxa"/>
              <w:end w:w="80" w:type="dxa"/>
            </w:tcMar>
          </w:tcPr>
          <w:p>
            <w:pPr>
              <w:spacing w:after="0" w:line="240" w:lineRule="auto"/>
            </w:pPr>
            <w:r>
              <w:rPr>
                <w:sz w:val="17"/>
              </w:rPr>
              <w:t>Xác nhận nghiệp vụ, ưu tiên backlog, nghiệm thu.</w:t>
            </w:r>
          </w:p>
        </w:tc>
        <w:tc>
          <w:tcPr>
            <w:tcW w:type="dxa" w:w="2665"/>
            <w:vAlign w:val="center"/>
            <w:tcMar>
              <w:top w:w="70" w:type="dxa"/>
              <w:start w:w="80" w:type="dxa"/>
              <w:bottom w:w="70" w:type="dxa"/>
              <w:end w:w="80" w:type="dxa"/>
            </w:tcMar>
          </w:tcPr>
          <w:p>
            <w:pPr>
              <w:spacing w:after="0" w:line="240" w:lineRule="auto"/>
            </w:pPr>
            <w:r>
              <w:rPr>
                <w:sz w:val="17"/>
              </w:rPr>
              <w:t>Phê duyệt yêu cầu và thay đổi phạm vi.</w:t>
            </w:r>
          </w:p>
        </w:tc>
      </w:tr>
      <w:tr>
        <w:trPr>
          <w:cantSplit w:val="true"/>
        </w:trPr>
        <w:tc>
          <w:tcPr>
            <w:tcW w:type="dxa" w:w="1871"/>
            <w:vAlign w:val="center"/>
            <w:tcMar>
              <w:top w:w="70" w:type="dxa"/>
              <w:start w:w="80" w:type="dxa"/>
              <w:bottom w:w="70" w:type="dxa"/>
              <w:end w:w="80" w:type="dxa"/>
            </w:tcMar>
            <w:shd w:fill="F7FAF8"/>
          </w:tcPr>
          <w:p>
            <w:pPr>
              <w:spacing w:after="0" w:line="240" w:lineRule="auto"/>
            </w:pPr>
            <w:r>
              <w:rPr>
                <w:sz w:val="17"/>
              </w:rPr>
              <w:t>FE/BE/DB/QA</w:t>
            </w:r>
          </w:p>
        </w:tc>
        <w:tc>
          <w:tcPr>
            <w:tcW w:type="dxa" w:w="5102"/>
            <w:vAlign w:val="center"/>
            <w:tcMar>
              <w:top w:w="70" w:type="dxa"/>
              <w:start w:w="80" w:type="dxa"/>
              <w:bottom w:w="70" w:type="dxa"/>
              <w:end w:w="80" w:type="dxa"/>
            </w:tcMar>
            <w:shd w:fill="F7FAF8"/>
          </w:tcPr>
          <w:p>
            <w:pPr>
              <w:spacing w:after="0" w:line="240" w:lineRule="auto"/>
            </w:pPr>
            <w:r>
              <w:rPr>
                <w:sz w:val="17"/>
              </w:rPr>
              <w:t>Thiết kế và triển khai đúng đặc tả.</w:t>
            </w:r>
          </w:p>
        </w:tc>
        <w:tc>
          <w:tcPr>
            <w:tcW w:type="dxa" w:w="2665"/>
            <w:vAlign w:val="center"/>
            <w:tcMar>
              <w:top w:w="70" w:type="dxa"/>
              <w:start w:w="80" w:type="dxa"/>
              <w:bottom w:w="70" w:type="dxa"/>
              <w:end w:w="80" w:type="dxa"/>
            </w:tcMar>
            <w:shd w:fill="F7FAF8"/>
          </w:tcPr>
          <w:p>
            <w:pPr>
              <w:spacing w:after="0" w:line="240" w:lineRule="auto"/>
            </w:pPr>
            <w:r>
              <w:rPr>
                <w:sz w:val="17"/>
              </w:rPr>
              <w:t>Không tự thay đổi nghiệp vụ khi chưa được phê duyệt.</w:t>
            </w:r>
          </w:p>
        </w:tc>
      </w:tr>
    </w:tbl>
    <w:p>
      <w:pPr>
        <w:spacing w:after="20"/>
      </w:pPr>
    </w:p>
    <w:p>
      <w:pPr>
        <w:pStyle w:val="Heading1"/>
      </w:pPr>
      <w:r>
        <w:t>4. KIẾN TRÚC CHỨC NĂNG TỔNG THỂ</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2381"/>
            <w:shd w:fill="2F5D50"/>
            <w:vAlign w:val="center"/>
            <w:tcMar>
              <w:top w:w="70" w:type="dxa"/>
              <w:start w:w="80" w:type="dxa"/>
              <w:bottom w:w="70" w:type="dxa"/>
              <w:end w:w="80" w:type="dxa"/>
            </w:tcMar>
          </w:tcPr>
          <w:p>
            <w:pPr>
              <w:jc w:val="center"/>
            </w:pPr>
            <w:r>
              <w:rPr>
                <w:b/>
                <w:color w:val="FFFFFF"/>
                <w:sz w:val="17"/>
              </w:rPr>
              <w:t>Khối chức năng</w:t>
            </w:r>
          </w:p>
        </w:tc>
        <w:tc>
          <w:tcPr>
            <w:tcW w:type="dxa" w:w="4706"/>
            <w:shd w:fill="2F5D50"/>
            <w:vAlign w:val="center"/>
            <w:tcMar>
              <w:top w:w="70" w:type="dxa"/>
              <w:start w:w="80" w:type="dxa"/>
              <w:bottom w:w="70" w:type="dxa"/>
              <w:end w:w="80" w:type="dxa"/>
            </w:tcMar>
          </w:tcPr>
          <w:p>
            <w:pPr>
              <w:jc w:val="center"/>
            </w:pPr>
            <w:r>
              <w:rPr>
                <w:b/>
                <w:color w:val="FFFFFF"/>
                <w:sz w:val="17"/>
              </w:rPr>
              <w:t>Nội dung chính</w:t>
            </w:r>
          </w:p>
        </w:tc>
        <w:tc>
          <w:tcPr>
            <w:tcW w:type="dxa" w:w="2551"/>
            <w:shd w:fill="2F5D50"/>
            <w:vAlign w:val="center"/>
            <w:tcMar>
              <w:top w:w="70" w:type="dxa"/>
              <w:start w:w="80" w:type="dxa"/>
              <w:bottom w:w="70" w:type="dxa"/>
              <w:end w:w="80" w:type="dxa"/>
            </w:tcMar>
          </w:tcPr>
          <w:p>
            <w:pPr>
              <w:jc w:val="center"/>
            </w:pPr>
            <w:r>
              <w:rPr>
                <w:b/>
                <w:color w:val="FFFFFF"/>
                <w:sz w:val="17"/>
              </w:rPr>
              <w:t>Mục tiêu</w:t>
            </w:r>
          </w:p>
        </w:tc>
      </w:tr>
      <w:tr>
        <w:trPr>
          <w:cantSplit w:val="true"/>
        </w:trPr>
        <w:tc>
          <w:tcPr>
            <w:tcW w:type="dxa" w:w="2381"/>
            <w:vAlign w:val="center"/>
            <w:tcMar>
              <w:top w:w="70" w:type="dxa"/>
              <w:start w:w="80" w:type="dxa"/>
              <w:bottom w:w="70" w:type="dxa"/>
              <w:end w:w="80" w:type="dxa"/>
            </w:tcMar>
          </w:tcPr>
          <w:p>
            <w:pPr>
              <w:spacing w:after="0" w:line="240" w:lineRule="auto"/>
            </w:pPr>
            <w:r>
              <w:rPr>
                <w:sz w:val="17"/>
              </w:rPr>
              <w:t>Khám phá &amp; quảng bá</w:t>
            </w:r>
          </w:p>
        </w:tc>
        <w:tc>
          <w:tcPr>
            <w:tcW w:type="dxa" w:w="4706"/>
            <w:vAlign w:val="center"/>
            <w:tcMar>
              <w:top w:w="70" w:type="dxa"/>
              <w:start w:w="80" w:type="dxa"/>
              <w:bottom w:w="70" w:type="dxa"/>
              <w:end w:w="80" w:type="dxa"/>
            </w:tcMar>
          </w:tcPr>
          <w:p>
            <w:pPr>
              <w:spacing w:after="0" w:line="240" w:lineRule="auto"/>
            </w:pPr>
            <w:r>
              <w:rPr>
                <w:sz w:val="17"/>
              </w:rPr>
              <w:t>Trang chủ, danh mục, tìm kiếm, nội dung địa phương, sản phẩm nổi bật.</w:t>
            </w:r>
          </w:p>
        </w:tc>
        <w:tc>
          <w:tcPr>
            <w:tcW w:type="dxa" w:w="2551"/>
            <w:vAlign w:val="center"/>
            <w:tcMar>
              <w:top w:w="70" w:type="dxa"/>
              <w:start w:w="80" w:type="dxa"/>
              <w:bottom w:w="70" w:type="dxa"/>
              <w:end w:w="80" w:type="dxa"/>
            </w:tcMar>
          </w:tcPr>
          <w:p>
            <w:pPr>
              <w:spacing w:after="0" w:line="240" w:lineRule="auto"/>
            </w:pPr>
            <w:r>
              <w:rPr>
                <w:sz w:val="17"/>
              </w:rPr>
              <w:t>Thu hút và dẫn dắt người dùng.</w:t>
            </w:r>
          </w:p>
        </w:tc>
      </w:tr>
      <w:tr>
        <w:trPr>
          <w:cantSplit w:val="true"/>
        </w:trPr>
        <w:tc>
          <w:tcPr>
            <w:tcW w:type="dxa" w:w="2381"/>
            <w:vAlign w:val="center"/>
            <w:tcMar>
              <w:top w:w="70" w:type="dxa"/>
              <w:start w:w="80" w:type="dxa"/>
              <w:bottom w:w="70" w:type="dxa"/>
              <w:end w:w="80" w:type="dxa"/>
            </w:tcMar>
            <w:shd w:fill="F7FAF8"/>
          </w:tcPr>
          <w:p>
            <w:pPr>
              <w:spacing w:after="0" w:line="240" w:lineRule="auto"/>
            </w:pPr>
            <w:r>
              <w:rPr>
                <w:sz w:val="17"/>
              </w:rPr>
              <w:t>Tin cậy sản phẩm</w:t>
            </w:r>
          </w:p>
        </w:tc>
        <w:tc>
          <w:tcPr>
            <w:tcW w:type="dxa" w:w="4706"/>
            <w:vAlign w:val="center"/>
            <w:tcMar>
              <w:top w:w="70" w:type="dxa"/>
              <w:start w:w="80" w:type="dxa"/>
              <w:bottom w:w="70" w:type="dxa"/>
              <w:end w:w="80" w:type="dxa"/>
            </w:tcMar>
            <w:shd w:fill="F7FAF8"/>
          </w:tcPr>
          <w:p>
            <w:pPr>
              <w:spacing w:after="0" w:line="240" w:lineRule="auto"/>
            </w:pPr>
            <w:r>
              <w:rPr>
                <w:sz w:val="17"/>
              </w:rPr>
              <w:t>Chi tiết, nguồn gốc, chứng nhận, nhà sản xuất, đánh giá.</w:t>
            </w:r>
          </w:p>
        </w:tc>
        <w:tc>
          <w:tcPr>
            <w:tcW w:type="dxa" w:w="2551"/>
            <w:vAlign w:val="center"/>
            <w:tcMar>
              <w:top w:w="70" w:type="dxa"/>
              <w:start w:w="80" w:type="dxa"/>
              <w:bottom w:w="70" w:type="dxa"/>
              <w:end w:w="80" w:type="dxa"/>
            </w:tcMar>
            <w:shd w:fill="F7FAF8"/>
          </w:tcPr>
          <w:p>
            <w:pPr>
              <w:spacing w:after="0" w:line="240" w:lineRule="auto"/>
            </w:pPr>
            <w:r>
              <w:rPr>
                <w:sz w:val="17"/>
              </w:rPr>
              <w:t>Giảm băn khoăn, tăng niềm tin.</w:t>
            </w:r>
          </w:p>
        </w:tc>
      </w:tr>
      <w:tr>
        <w:trPr>
          <w:cantSplit w:val="true"/>
        </w:trPr>
        <w:tc>
          <w:tcPr>
            <w:tcW w:type="dxa" w:w="2381"/>
            <w:vAlign w:val="center"/>
            <w:tcMar>
              <w:top w:w="70" w:type="dxa"/>
              <w:start w:w="80" w:type="dxa"/>
              <w:bottom w:w="70" w:type="dxa"/>
              <w:end w:w="80" w:type="dxa"/>
            </w:tcMar>
          </w:tcPr>
          <w:p>
            <w:pPr>
              <w:spacing w:after="0" w:line="240" w:lineRule="auto"/>
            </w:pPr>
            <w:r>
              <w:rPr>
                <w:sz w:val="17"/>
              </w:rPr>
              <w:t>Thương mại</w:t>
            </w:r>
          </w:p>
        </w:tc>
        <w:tc>
          <w:tcPr>
            <w:tcW w:type="dxa" w:w="4706"/>
            <w:vAlign w:val="center"/>
            <w:tcMar>
              <w:top w:w="70" w:type="dxa"/>
              <w:start w:w="80" w:type="dxa"/>
              <w:bottom w:w="70" w:type="dxa"/>
              <w:end w:w="80" w:type="dxa"/>
            </w:tcMar>
          </w:tcPr>
          <w:p>
            <w:pPr>
              <w:spacing w:after="0" w:line="240" w:lineRule="auto"/>
            </w:pPr>
            <w:r>
              <w:rPr>
                <w:sz w:val="17"/>
              </w:rPr>
              <w:t>Giỏ hàng, checkout, thanh toán, đơn hàng, giao hàng.</w:t>
            </w:r>
          </w:p>
        </w:tc>
        <w:tc>
          <w:tcPr>
            <w:tcW w:type="dxa" w:w="2551"/>
            <w:vAlign w:val="center"/>
            <w:tcMar>
              <w:top w:w="70" w:type="dxa"/>
              <w:start w:w="80" w:type="dxa"/>
              <w:bottom w:w="70" w:type="dxa"/>
              <w:end w:w="80" w:type="dxa"/>
            </w:tcMar>
          </w:tcPr>
          <w:p>
            <w:pPr>
              <w:spacing w:after="0" w:line="240" w:lineRule="auto"/>
            </w:pPr>
            <w:r>
              <w:rPr>
                <w:sz w:val="17"/>
              </w:rPr>
              <w:t>Tạo giao dịch thực tế.</w:t>
            </w:r>
          </w:p>
        </w:tc>
      </w:tr>
      <w:tr>
        <w:trPr>
          <w:cantSplit w:val="true"/>
        </w:trPr>
        <w:tc>
          <w:tcPr>
            <w:tcW w:type="dxa" w:w="2381"/>
            <w:vAlign w:val="center"/>
            <w:tcMar>
              <w:top w:w="70" w:type="dxa"/>
              <w:start w:w="80" w:type="dxa"/>
              <w:bottom w:w="70" w:type="dxa"/>
              <w:end w:w="80" w:type="dxa"/>
            </w:tcMar>
            <w:shd w:fill="F7FAF8"/>
          </w:tcPr>
          <w:p>
            <w:pPr>
              <w:spacing w:after="0" w:line="240" w:lineRule="auto"/>
            </w:pPr>
            <w:r>
              <w:rPr>
                <w:sz w:val="17"/>
              </w:rPr>
              <w:t>Chăm sóc khách hàng</w:t>
            </w:r>
          </w:p>
        </w:tc>
        <w:tc>
          <w:tcPr>
            <w:tcW w:type="dxa" w:w="4706"/>
            <w:vAlign w:val="center"/>
            <w:tcMar>
              <w:top w:w="70" w:type="dxa"/>
              <w:start w:w="80" w:type="dxa"/>
              <w:bottom w:w="70" w:type="dxa"/>
              <w:end w:w="80" w:type="dxa"/>
            </w:tcMar>
            <w:shd w:fill="F7FAF8"/>
          </w:tcPr>
          <w:p>
            <w:pPr>
              <w:spacing w:after="0" w:line="240" w:lineRule="auto"/>
            </w:pPr>
            <w:r>
              <w:rPr>
                <w:sz w:val="17"/>
              </w:rPr>
              <w:t>Tài khoản, địa chỉ, lịch sử, wishlist, thông báo.</w:t>
            </w:r>
          </w:p>
        </w:tc>
        <w:tc>
          <w:tcPr>
            <w:tcW w:type="dxa" w:w="2551"/>
            <w:vAlign w:val="center"/>
            <w:tcMar>
              <w:top w:w="70" w:type="dxa"/>
              <w:start w:w="80" w:type="dxa"/>
              <w:bottom w:w="70" w:type="dxa"/>
              <w:end w:w="80" w:type="dxa"/>
            </w:tcMar>
            <w:shd w:fill="F7FAF8"/>
          </w:tcPr>
          <w:p>
            <w:pPr>
              <w:spacing w:after="0" w:line="240" w:lineRule="auto"/>
            </w:pPr>
            <w:r>
              <w:rPr>
                <w:sz w:val="17"/>
              </w:rPr>
              <w:t>Tăng quay lại và mua lặp lại.</w:t>
            </w:r>
          </w:p>
        </w:tc>
      </w:tr>
      <w:tr>
        <w:trPr>
          <w:cantSplit w:val="true"/>
        </w:trPr>
        <w:tc>
          <w:tcPr>
            <w:tcW w:type="dxa" w:w="2381"/>
            <w:vAlign w:val="center"/>
            <w:tcMar>
              <w:top w:w="70" w:type="dxa"/>
              <w:start w:w="80" w:type="dxa"/>
              <w:bottom w:w="70" w:type="dxa"/>
              <w:end w:w="80" w:type="dxa"/>
            </w:tcMar>
          </w:tcPr>
          <w:p>
            <w:pPr>
              <w:spacing w:after="0" w:line="240" w:lineRule="auto"/>
            </w:pPr>
            <w:r>
              <w:rPr>
                <w:sz w:val="17"/>
              </w:rPr>
              <w:t>Kết nối giao thương</w:t>
            </w:r>
          </w:p>
        </w:tc>
        <w:tc>
          <w:tcPr>
            <w:tcW w:type="dxa" w:w="4706"/>
            <w:vAlign w:val="center"/>
            <w:tcMar>
              <w:top w:w="70" w:type="dxa"/>
              <w:start w:w="80" w:type="dxa"/>
              <w:bottom w:w="70" w:type="dxa"/>
              <w:end w:w="80" w:type="dxa"/>
            </w:tcMar>
          </w:tcPr>
          <w:p>
            <w:pPr>
              <w:spacing w:after="0" w:line="240" w:lineRule="auto"/>
            </w:pPr>
            <w:r>
              <w:rPr>
                <w:sz w:val="17"/>
              </w:rPr>
              <w:t>Báo giá số lượng lớn, đại lý, hợp tác, hồ sơ sản phẩm.</w:t>
            </w:r>
          </w:p>
        </w:tc>
        <w:tc>
          <w:tcPr>
            <w:tcW w:type="dxa" w:w="2551"/>
            <w:vAlign w:val="center"/>
            <w:tcMar>
              <w:top w:w="70" w:type="dxa"/>
              <w:start w:w="80" w:type="dxa"/>
              <w:bottom w:w="70" w:type="dxa"/>
              <w:end w:w="80" w:type="dxa"/>
            </w:tcMar>
          </w:tcPr>
          <w:p>
            <w:pPr>
              <w:spacing w:after="0" w:line="240" w:lineRule="auto"/>
            </w:pPr>
            <w:r>
              <w:rPr>
                <w:sz w:val="17"/>
              </w:rPr>
              <w:t>Mở rộng B2B.</w:t>
            </w:r>
          </w:p>
        </w:tc>
      </w:tr>
      <w:tr>
        <w:trPr>
          <w:cantSplit w:val="true"/>
        </w:trPr>
        <w:tc>
          <w:tcPr>
            <w:tcW w:type="dxa" w:w="2381"/>
            <w:vAlign w:val="center"/>
            <w:tcMar>
              <w:top w:w="70" w:type="dxa"/>
              <w:start w:w="80" w:type="dxa"/>
              <w:bottom w:w="70" w:type="dxa"/>
              <w:end w:w="80" w:type="dxa"/>
            </w:tcMar>
            <w:shd w:fill="F7FAF8"/>
          </w:tcPr>
          <w:p>
            <w:pPr>
              <w:spacing w:after="0" w:line="240" w:lineRule="auto"/>
            </w:pPr>
            <w:r>
              <w:rPr>
                <w:sz w:val="17"/>
              </w:rPr>
              <w:t>Nội dung &amp; quảng bá</w:t>
            </w:r>
          </w:p>
        </w:tc>
        <w:tc>
          <w:tcPr>
            <w:tcW w:type="dxa" w:w="4706"/>
            <w:vAlign w:val="center"/>
            <w:tcMar>
              <w:top w:w="70" w:type="dxa"/>
              <w:start w:w="80" w:type="dxa"/>
              <w:bottom w:w="70" w:type="dxa"/>
              <w:end w:w="80" w:type="dxa"/>
            </w:tcMar>
            <w:shd w:fill="F7FAF8"/>
          </w:tcPr>
          <w:p>
            <w:pPr>
              <w:spacing w:after="0" w:line="240" w:lineRule="auto"/>
            </w:pPr>
            <w:r>
              <w:rPr>
                <w:sz w:val="17"/>
              </w:rPr>
              <w:t>Tin tức, banner, chiến dịch, SEO, media.</w:t>
            </w:r>
          </w:p>
        </w:tc>
        <w:tc>
          <w:tcPr>
            <w:tcW w:type="dxa" w:w="2551"/>
            <w:vAlign w:val="center"/>
            <w:tcMar>
              <w:top w:w="70" w:type="dxa"/>
              <w:start w:w="80" w:type="dxa"/>
              <w:bottom w:w="70" w:type="dxa"/>
              <w:end w:w="80" w:type="dxa"/>
            </w:tcMar>
            <w:shd w:fill="F7FAF8"/>
          </w:tcPr>
          <w:p>
            <w:pPr>
              <w:spacing w:after="0" w:line="240" w:lineRule="auto"/>
            </w:pPr>
            <w:r>
              <w:rPr>
                <w:sz w:val="17"/>
              </w:rPr>
              <w:t>Duy trì truyền thông.</w:t>
            </w:r>
          </w:p>
        </w:tc>
      </w:tr>
      <w:tr>
        <w:trPr>
          <w:cantSplit w:val="true"/>
        </w:trPr>
        <w:tc>
          <w:tcPr>
            <w:tcW w:type="dxa" w:w="2381"/>
            <w:vAlign w:val="center"/>
            <w:tcMar>
              <w:top w:w="70" w:type="dxa"/>
              <w:start w:w="80" w:type="dxa"/>
              <w:bottom w:w="70" w:type="dxa"/>
              <w:end w:w="80" w:type="dxa"/>
            </w:tcMar>
          </w:tcPr>
          <w:p>
            <w:pPr>
              <w:spacing w:after="0" w:line="240" w:lineRule="auto"/>
            </w:pPr>
            <w:r>
              <w:rPr>
                <w:sz w:val="17"/>
              </w:rPr>
              <w:t>Quản trị vận hành</w:t>
            </w:r>
          </w:p>
        </w:tc>
        <w:tc>
          <w:tcPr>
            <w:tcW w:type="dxa" w:w="4706"/>
            <w:vAlign w:val="center"/>
            <w:tcMar>
              <w:top w:w="70" w:type="dxa"/>
              <w:start w:w="80" w:type="dxa"/>
              <w:bottom w:w="70" w:type="dxa"/>
              <w:end w:w="80" w:type="dxa"/>
            </w:tcMar>
          </w:tcPr>
          <w:p>
            <w:pPr>
              <w:spacing w:after="0" w:line="240" w:lineRule="auto"/>
            </w:pPr>
            <w:r>
              <w:rPr>
                <w:sz w:val="17"/>
              </w:rPr>
              <w:t>Dashboard, sản phẩm, đơn hàng, khách hàng, báo cáo.</w:t>
            </w:r>
          </w:p>
        </w:tc>
        <w:tc>
          <w:tcPr>
            <w:tcW w:type="dxa" w:w="2551"/>
            <w:vAlign w:val="center"/>
            <w:tcMar>
              <w:top w:w="70" w:type="dxa"/>
              <w:start w:w="80" w:type="dxa"/>
              <w:bottom w:w="70" w:type="dxa"/>
              <w:end w:w="80" w:type="dxa"/>
            </w:tcMar>
          </w:tcPr>
          <w:p>
            <w:pPr>
              <w:spacing w:after="0" w:line="240" w:lineRule="auto"/>
            </w:pPr>
            <w:r>
              <w:rPr>
                <w:sz w:val="17"/>
              </w:rPr>
              <w:t>Vận hành thống nhất.</w:t>
            </w:r>
          </w:p>
        </w:tc>
      </w:tr>
      <w:tr>
        <w:trPr>
          <w:cantSplit w:val="true"/>
        </w:trPr>
        <w:tc>
          <w:tcPr>
            <w:tcW w:type="dxa" w:w="2381"/>
            <w:vAlign w:val="center"/>
            <w:tcMar>
              <w:top w:w="70" w:type="dxa"/>
              <w:start w:w="80" w:type="dxa"/>
              <w:bottom w:w="70" w:type="dxa"/>
              <w:end w:w="80" w:type="dxa"/>
            </w:tcMar>
            <w:shd w:fill="F7FAF8"/>
          </w:tcPr>
          <w:p>
            <w:pPr>
              <w:spacing w:after="0" w:line="240" w:lineRule="auto"/>
            </w:pPr>
            <w:r>
              <w:rPr>
                <w:sz w:val="17"/>
              </w:rPr>
              <w:t>Dữ liệu &amp; nền tảng</w:t>
            </w:r>
          </w:p>
        </w:tc>
        <w:tc>
          <w:tcPr>
            <w:tcW w:type="dxa" w:w="4706"/>
            <w:vAlign w:val="center"/>
            <w:tcMar>
              <w:top w:w="70" w:type="dxa"/>
              <w:start w:w="80" w:type="dxa"/>
              <w:bottom w:w="70" w:type="dxa"/>
              <w:end w:w="80" w:type="dxa"/>
            </w:tcMar>
            <w:shd w:fill="F7FAF8"/>
          </w:tcPr>
          <w:p>
            <w:pPr>
              <w:spacing w:after="0" w:line="240" w:lineRule="auto"/>
            </w:pPr>
            <w:r>
              <w:rPr>
                <w:sz w:val="17"/>
              </w:rPr>
              <w:t>API, database, file, audit, bảo mật, tích hợp.</w:t>
            </w:r>
          </w:p>
        </w:tc>
        <w:tc>
          <w:tcPr>
            <w:tcW w:type="dxa" w:w="2551"/>
            <w:vAlign w:val="center"/>
            <w:tcMar>
              <w:top w:w="70" w:type="dxa"/>
              <w:start w:w="80" w:type="dxa"/>
              <w:bottom w:w="70" w:type="dxa"/>
              <w:end w:w="80" w:type="dxa"/>
            </w:tcMar>
            <w:shd w:fill="F7FAF8"/>
          </w:tcPr>
          <w:p>
            <w:pPr>
              <w:spacing w:after="0" w:line="240" w:lineRule="auto"/>
            </w:pPr>
            <w:r>
              <w:rPr>
                <w:sz w:val="17"/>
              </w:rPr>
              <w:t>Đồng bộ và mở rộng lâu dài.</w:t>
            </w:r>
          </w:p>
        </w:tc>
      </w:tr>
    </w:tbl>
    <w:p>
      <w:pPr>
        <w:spacing w:after="20"/>
      </w:pPr>
    </w:p>
    <w:p>
      <w:pPr>
        <w:pStyle w:val="Heading1"/>
      </w:pPr>
      <w:r>
        <w:t>5. DANH MỤC CHỨC NĂNG WEBSITE</w:t>
      </w:r>
    </w:p>
    <w:p>
      <w:r>
        <w:t>Các bảng dưới đây là danh mục chức năng thống nhất để BA mô tả yêu cầu, FE thiết kế màn hình, Backend xây dựng handler/service/API và Database xây dựng model/quan hệ.</w:t>
      </w:r>
    </w:p>
    <w:p>
      <w:pPr>
        <w:pStyle w:val="Heading2"/>
      </w:pPr>
      <w:r>
        <w:t>5.1. Quảng bá và giới thiệu địa phương</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2551"/>
            <w:shd w:fill="2F5D50"/>
            <w:vAlign w:val="center"/>
            <w:tcMar>
              <w:top w:w="70" w:type="dxa"/>
              <w:start w:w="80" w:type="dxa"/>
              <w:bottom w:w="70" w:type="dxa"/>
              <w:end w:w="80" w:type="dxa"/>
            </w:tcMar>
          </w:tcPr>
          <w:p>
            <w:pPr>
              <w:jc w:val="center"/>
            </w:pPr>
            <w:r>
              <w:rPr>
                <w:b/>
                <w:color w:val="FFFFFF"/>
                <w:sz w:val="17"/>
              </w:rPr>
              <w:t>Tên chức năng</w:t>
            </w:r>
          </w:p>
        </w:tc>
        <w:tc>
          <w:tcPr>
            <w:tcW w:type="dxa" w:w="4252"/>
            <w:shd w:fill="2F5D50"/>
            <w:vAlign w:val="center"/>
            <w:tcMar>
              <w:top w:w="70" w:type="dxa"/>
              <w:start w:w="80" w:type="dxa"/>
              <w:bottom w:w="70" w:type="dxa"/>
              <w:end w:w="80" w:type="dxa"/>
            </w:tcMar>
          </w:tcPr>
          <w:p>
            <w:pPr>
              <w:jc w:val="center"/>
            </w:pPr>
            <w:r>
              <w:rPr>
                <w:b/>
                <w:color w:val="FFFFFF"/>
                <w:sz w:val="17"/>
              </w:rPr>
              <w:t>Ý nghĩa chức năng</w:t>
            </w:r>
          </w:p>
        </w:tc>
        <w:tc>
          <w:tcPr>
            <w:tcW w:type="dxa" w:w="2835"/>
            <w:shd w:fill="2F5D50"/>
            <w:vAlign w:val="center"/>
            <w:tcMar>
              <w:top w:w="70" w:type="dxa"/>
              <w:start w:w="80" w:type="dxa"/>
              <w:bottom w:w="70" w:type="dxa"/>
              <w:end w:w="80" w:type="dxa"/>
            </w:tcMar>
          </w:tcPr>
          <w:p>
            <w:pPr>
              <w:jc w:val="center"/>
            </w:pPr>
            <w:r>
              <w:rPr>
                <w:b/>
                <w:color w:val="FFFFFF"/>
                <w:sz w:val="17"/>
              </w:rPr>
              <w:t>Nổi bật</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Trang chủ thương mại địa phương</w:t>
            </w:r>
          </w:p>
        </w:tc>
        <w:tc>
          <w:tcPr>
            <w:tcW w:type="dxa" w:w="4252"/>
            <w:vAlign w:val="center"/>
            <w:tcMar>
              <w:top w:w="70" w:type="dxa"/>
              <w:start w:w="80" w:type="dxa"/>
              <w:bottom w:w="70" w:type="dxa"/>
              <w:end w:w="80" w:type="dxa"/>
            </w:tcMar>
          </w:tcPr>
          <w:p>
            <w:pPr>
              <w:spacing w:after="0" w:line="240" w:lineRule="auto"/>
            </w:pPr>
            <w:r>
              <w:rPr>
                <w:sz w:val="17"/>
              </w:rPr>
              <w:t>Tổng hợp sản phẩm, chương trình và nội dung quan trọng nhất.</w:t>
            </w:r>
          </w:p>
        </w:tc>
        <w:tc>
          <w:tcPr>
            <w:tcW w:type="dxa" w:w="2835"/>
            <w:vAlign w:val="center"/>
            <w:tcMar>
              <w:top w:w="70" w:type="dxa"/>
              <w:start w:w="80" w:type="dxa"/>
              <w:bottom w:w="70" w:type="dxa"/>
              <w:end w:w="80" w:type="dxa"/>
            </w:tcMar>
          </w:tcPr>
          <w:p>
            <w:pPr>
              <w:spacing w:after="0" w:line="240" w:lineRule="auto"/>
            </w:pPr>
            <w:r>
              <w:rPr>
                <w:sz w:val="17"/>
              </w:rPr>
              <w:t>Banner, danh mục, OCOP, bán chạy, sản phẩm mới, tin tức, video và CTA mua hàng.</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Không gian giới thiệu Thạnh Hóa</w:t>
            </w:r>
          </w:p>
        </w:tc>
        <w:tc>
          <w:tcPr>
            <w:tcW w:type="dxa" w:w="4252"/>
            <w:vAlign w:val="center"/>
            <w:tcMar>
              <w:top w:w="70" w:type="dxa"/>
              <w:start w:w="80" w:type="dxa"/>
              <w:bottom w:w="70" w:type="dxa"/>
              <w:end w:w="80" w:type="dxa"/>
            </w:tcMar>
            <w:shd w:fill="F7FAF8"/>
          </w:tcPr>
          <w:p>
            <w:pPr>
              <w:spacing w:after="0" w:line="240" w:lineRule="auto"/>
            </w:pPr>
            <w:r>
              <w:rPr>
                <w:sz w:val="17"/>
              </w:rPr>
              <w:t>Giới thiệu hình ảnh, tiềm năng và định hướng của địa phương.</w:t>
            </w:r>
          </w:p>
        </w:tc>
        <w:tc>
          <w:tcPr>
            <w:tcW w:type="dxa" w:w="2835"/>
            <w:vAlign w:val="center"/>
            <w:tcMar>
              <w:top w:w="70" w:type="dxa"/>
              <w:start w:w="80" w:type="dxa"/>
              <w:bottom w:w="70" w:type="dxa"/>
              <w:end w:w="80" w:type="dxa"/>
            </w:tcMar>
            <w:shd w:fill="F7FAF8"/>
          </w:tcPr>
          <w:p>
            <w:pPr>
              <w:spacing w:after="0" w:line="240" w:lineRule="auto"/>
            </w:pPr>
            <w:r>
              <w:rPr>
                <w:sz w:val="17"/>
              </w:rPr>
              <w:t>Tạo bản sắc và độ tin cậy, tránh cảm giác website bán hàng đại trà.</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Gian hàng sản phẩm đặc trưng</w:t>
            </w:r>
          </w:p>
        </w:tc>
        <w:tc>
          <w:tcPr>
            <w:tcW w:type="dxa" w:w="4252"/>
            <w:vAlign w:val="center"/>
            <w:tcMar>
              <w:top w:w="70" w:type="dxa"/>
              <w:start w:w="80" w:type="dxa"/>
              <w:bottom w:w="70" w:type="dxa"/>
              <w:end w:w="80" w:type="dxa"/>
            </w:tcMar>
          </w:tcPr>
          <w:p>
            <w:pPr>
              <w:spacing w:after="0" w:line="240" w:lineRule="auto"/>
            </w:pPr>
            <w:r>
              <w:rPr>
                <w:sz w:val="17"/>
              </w:rPr>
              <w:t>Tập trung các sản phẩm chủ lực và quà tặng địa phương.</w:t>
            </w:r>
          </w:p>
        </w:tc>
        <w:tc>
          <w:tcPr>
            <w:tcW w:type="dxa" w:w="2835"/>
            <w:vAlign w:val="center"/>
            <w:tcMar>
              <w:top w:w="70" w:type="dxa"/>
              <w:start w:w="80" w:type="dxa"/>
              <w:bottom w:w="70" w:type="dxa"/>
              <w:end w:w="80" w:type="dxa"/>
            </w:tcMar>
          </w:tcPr>
          <w:p>
            <w:pPr>
              <w:spacing w:after="0" w:line="240" w:lineRule="auto"/>
            </w:pPr>
            <w:r>
              <w:rPr>
                <w:sz w:val="17"/>
              </w:rPr>
              <w:t>Là khu vực nhận diện thương hiệu chính.</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Tin tức và xúc tiến thương mại</w:t>
            </w:r>
          </w:p>
        </w:tc>
        <w:tc>
          <w:tcPr>
            <w:tcW w:type="dxa" w:w="4252"/>
            <w:vAlign w:val="center"/>
            <w:tcMar>
              <w:top w:w="70" w:type="dxa"/>
              <w:start w:w="80" w:type="dxa"/>
              <w:bottom w:w="70" w:type="dxa"/>
              <w:end w:w="80" w:type="dxa"/>
            </w:tcMar>
            <w:shd w:fill="F7FAF8"/>
          </w:tcPr>
          <w:p>
            <w:pPr>
              <w:spacing w:after="0" w:line="240" w:lineRule="auto"/>
            </w:pPr>
            <w:r>
              <w:rPr>
                <w:sz w:val="17"/>
              </w:rPr>
              <w:t>Cập nhật hội chợ, sự kiện, chính sách và hoạt động kết nối.</w:t>
            </w:r>
          </w:p>
        </w:tc>
        <w:tc>
          <w:tcPr>
            <w:tcW w:type="dxa" w:w="2835"/>
            <w:vAlign w:val="center"/>
            <w:tcMar>
              <w:top w:w="70" w:type="dxa"/>
              <w:start w:w="80" w:type="dxa"/>
              <w:bottom w:w="70" w:type="dxa"/>
              <w:end w:w="80" w:type="dxa"/>
            </w:tcMar>
            <w:shd w:fill="F7FAF8"/>
          </w:tcPr>
          <w:p>
            <w:pPr>
              <w:spacing w:after="0" w:line="240" w:lineRule="auto"/>
            </w:pPr>
            <w:r>
              <w:rPr>
                <w:sz w:val="17"/>
              </w:rPr>
              <w:t>Hỗ trợ SEO, truyền thông và duy trì nội dung mới.</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Thư viện hình ảnh/video</w:t>
            </w:r>
          </w:p>
        </w:tc>
        <w:tc>
          <w:tcPr>
            <w:tcW w:type="dxa" w:w="4252"/>
            <w:vAlign w:val="center"/>
            <w:tcMar>
              <w:top w:w="70" w:type="dxa"/>
              <w:start w:w="80" w:type="dxa"/>
              <w:bottom w:w="70" w:type="dxa"/>
              <w:end w:w="80" w:type="dxa"/>
            </w:tcMar>
          </w:tcPr>
          <w:p>
            <w:pPr>
              <w:spacing w:after="0" w:line="240" w:lineRule="auto"/>
            </w:pPr>
            <w:r>
              <w:rPr>
                <w:sz w:val="17"/>
              </w:rPr>
              <w:t>Truyền tải trực quan sản phẩm, con người và vùng sản xuất.</w:t>
            </w:r>
          </w:p>
        </w:tc>
        <w:tc>
          <w:tcPr>
            <w:tcW w:type="dxa" w:w="2835"/>
            <w:vAlign w:val="center"/>
            <w:tcMar>
              <w:top w:w="70" w:type="dxa"/>
              <w:start w:w="80" w:type="dxa"/>
              <w:bottom w:w="70" w:type="dxa"/>
              <w:end w:w="80" w:type="dxa"/>
            </w:tcMar>
          </w:tcPr>
          <w:p>
            <w:pPr>
              <w:spacing w:after="0" w:line="240" w:lineRule="auto"/>
            </w:pPr>
            <w:r>
              <w:rPr>
                <w:sz w:val="17"/>
              </w:rPr>
              <w:t>Tăng cảm xúc và giá trị quảng bá.</w:t>
            </w:r>
          </w:p>
        </w:tc>
      </w:tr>
    </w:tbl>
    <w:p>
      <w:pPr>
        <w:spacing w:after="20"/>
      </w:pPr>
    </w:p>
    <w:p>
      <w:pPr>
        <w:pStyle w:val="Heading2"/>
      </w:pPr>
      <w:r>
        <w:t>5.2. Khám phá và lựa chọn sản phẩm</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2551"/>
            <w:shd w:fill="2F5D50"/>
            <w:vAlign w:val="center"/>
            <w:tcMar>
              <w:top w:w="70" w:type="dxa"/>
              <w:start w:w="80" w:type="dxa"/>
              <w:bottom w:w="70" w:type="dxa"/>
              <w:end w:w="80" w:type="dxa"/>
            </w:tcMar>
          </w:tcPr>
          <w:p>
            <w:pPr>
              <w:jc w:val="center"/>
            </w:pPr>
            <w:r>
              <w:rPr>
                <w:b/>
                <w:color w:val="FFFFFF"/>
                <w:sz w:val="17"/>
              </w:rPr>
              <w:t>Tên chức năng</w:t>
            </w:r>
          </w:p>
        </w:tc>
        <w:tc>
          <w:tcPr>
            <w:tcW w:type="dxa" w:w="4252"/>
            <w:shd w:fill="2F5D50"/>
            <w:vAlign w:val="center"/>
            <w:tcMar>
              <w:top w:w="70" w:type="dxa"/>
              <w:start w:w="80" w:type="dxa"/>
              <w:bottom w:w="70" w:type="dxa"/>
              <w:end w:w="80" w:type="dxa"/>
            </w:tcMar>
          </w:tcPr>
          <w:p>
            <w:pPr>
              <w:jc w:val="center"/>
            </w:pPr>
            <w:r>
              <w:rPr>
                <w:b/>
                <w:color w:val="FFFFFF"/>
                <w:sz w:val="17"/>
              </w:rPr>
              <w:t>Ý nghĩa chức năng</w:t>
            </w:r>
          </w:p>
        </w:tc>
        <w:tc>
          <w:tcPr>
            <w:tcW w:type="dxa" w:w="2835"/>
            <w:shd w:fill="2F5D50"/>
            <w:vAlign w:val="center"/>
            <w:tcMar>
              <w:top w:w="70" w:type="dxa"/>
              <w:start w:w="80" w:type="dxa"/>
              <w:bottom w:w="70" w:type="dxa"/>
              <w:end w:w="80" w:type="dxa"/>
            </w:tcMar>
          </w:tcPr>
          <w:p>
            <w:pPr>
              <w:jc w:val="center"/>
            </w:pPr>
            <w:r>
              <w:rPr>
                <w:b/>
                <w:color w:val="FFFFFF"/>
                <w:sz w:val="17"/>
              </w:rPr>
              <w:t>Nổi bật</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Danh mục sản phẩm</w:t>
            </w:r>
          </w:p>
        </w:tc>
        <w:tc>
          <w:tcPr>
            <w:tcW w:type="dxa" w:w="4252"/>
            <w:vAlign w:val="center"/>
            <w:tcMar>
              <w:top w:w="70" w:type="dxa"/>
              <w:start w:w="80" w:type="dxa"/>
              <w:bottom w:w="70" w:type="dxa"/>
              <w:end w:w="80" w:type="dxa"/>
            </w:tcMar>
          </w:tcPr>
          <w:p>
            <w:pPr>
              <w:spacing w:after="0" w:line="240" w:lineRule="auto"/>
            </w:pPr>
            <w:r>
              <w:rPr>
                <w:sz w:val="17"/>
              </w:rPr>
              <w:t>Phân nhóm sản phẩm rõ ràng để người mua dễ khám phá.</w:t>
            </w:r>
          </w:p>
        </w:tc>
        <w:tc>
          <w:tcPr>
            <w:tcW w:type="dxa" w:w="2835"/>
            <w:vAlign w:val="center"/>
            <w:tcMar>
              <w:top w:w="70" w:type="dxa"/>
              <w:start w:w="80" w:type="dxa"/>
              <w:bottom w:w="70" w:type="dxa"/>
              <w:end w:w="80" w:type="dxa"/>
            </w:tcMar>
          </w:tcPr>
          <w:p>
            <w:pPr>
              <w:spacing w:after="0" w:line="240" w:lineRule="auto"/>
            </w:pPr>
            <w:r>
              <w:rPr>
                <w:sz w:val="17"/>
              </w:rPr>
              <w:t>Hỗ trợ danh mục nhiều cấp, slug SEO và trạng thái hiển thị.</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Tìm kiếm sản phẩm</w:t>
            </w:r>
          </w:p>
        </w:tc>
        <w:tc>
          <w:tcPr>
            <w:tcW w:type="dxa" w:w="4252"/>
            <w:vAlign w:val="center"/>
            <w:tcMar>
              <w:top w:w="70" w:type="dxa"/>
              <w:start w:w="80" w:type="dxa"/>
              <w:bottom w:w="70" w:type="dxa"/>
              <w:end w:w="80" w:type="dxa"/>
            </w:tcMar>
            <w:shd w:fill="F7FAF8"/>
          </w:tcPr>
          <w:p>
            <w:pPr>
              <w:spacing w:after="0" w:line="240" w:lineRule="auto"/>
            </w:pPr>
            <w:r>
              <w:rPr>
                <w:sz w:val="17"/>
              </w:rPr>
              <w:t>Tìm theo tên, từ khóa, danh mục hoặc nhu cầu.</w:t>
            </w:r>
          </w:p>
        </w:tc>
        <w:tc>
          <w:tcPr>
            <w:tcW w:type="dxa" w:w="2835"/>
            <w:vAlign w:val="center"/>
            <w:tcMar>
              <w:top w:w="70" w:type="dxa"/>
              <w:start w:w="80" w:type="dxa"/>
              <w:bottom w:w="70" w:type="dxa"/>
              <w:end w:w="80" w:type="dxa"/>
            </w:tcMar>
            <w:shd w:fill="F7FAF8"/>
          </w:tcPr>
          <w:p>
            <w:pPr>
              <w:spacing w:after="0" w:line="240" w:lineRule="auto"/>
            </w:pPr>
            <w:r>
              <w:rPr>
                <w:sz w:val="17"/>
              </w:rPr>
              <w:t>Gợi ý nhanh, xử lý không dấu và từ khóa phổ biến.</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Bộ lọc đa tiêu chí</w:t>
            </w:r>
          </w:p>
        </w:tc>
        <w:tc>
          <w:tcPr>
            <w:tcW w:type="dxa" w:w="4252"/>
            <w:vAlign w:val="center"/>
            <w:tcMar>
              <w:top w:w="70" w:type="dxa"/>
              <w:start w:w="80" w:type="dxa"/>
              <w:bottom w:w="70" w:type="dxa"/>
              <w:end w:w="80" w:type="dxa"/>
            </w:tcMar>
          </w:tcPr>
          <w:p>
            <w:pPr>
              <w:spacing w:after="0" w:line="240" w:lineRule="auto"/>
            </w:pPr>
            <w:r>
              <w:rPr>
                <w:sz w:val="17"/>
              </w:rPr>
              <w:t>Thu hẹp danh sách theo giá, chứng nhận, đơn vị, trạng thái.</w:t>
            </w:r>
          </w:p>
        </w:tc>
        <w:tc>
          <w:tcPr>
            <w:tcW w:type="dxa" w:w="2835"/>
            <w:vAlign w:val="center"/>
            <w:tcMar>
              <w:top w:w="70" w:type="dxa"/>
              <w:start w:w="80" w:type="dxa"/>
              <w:bottom w:w="70" w:type="dxa"/>
              <w:end w:w="80" w:type="dxa"/>
            </w:tcMar>
          </w:tcPr>
          <w:p>
            <w:pPr>
              <w:spacing w:after="0" w:line="240" w:lineRule="auto"/>
            </w:pPr>
            <w:r>
              <w:rPr>
                <w:sz w:val="17"/>
              </w:rPr>
              <w:t>Giúp khách tìm đúng sản phẩm nhanh hơn.</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Sắp xếp sản phẩm</w:t>
            </w:r>
          </w:p>
        </w:tc>
        <w:tc>
          <w:tcPr>
            <w:tcW w:type="dxa" w:w="4252"/>
            <w:vAlign w:val="center"/>
            <w:tcMar>
              <w:top w:w="70" w:type="dxa"/>
              <w:start w:w="80" w:type="dxa"/>
              <w:bottom w:w="70" w:type="dxa"/>
              <w:end w:w="80" w:type="dxa"/>
            </w:tcMar>
            <w:shd w:fill="F7FAF8"/>
          </w:tcPr>
          <w:p>
            <w:pPr>
              <w:spacing w:after="0" w:line="240" w:lineRule="auto"/>
            </w:pPr>
            <w:r>
              <w:rPr>
                <w:sz w:val="17"/>
              </w:rPr>
              <w:t>Sắp theo mới nhất, bán chạy, giá, đánh giá.</w:t>
            </w:r>
          </w:p>
        </w:tc>
        <w:tc>
          <w:tcPr>
            <w:tcW w:type="dxa" w:w="2835"/>
            <w:vAlign w:val="center"/>
            <w:tcMar>
              <w:top w:w="70" w:type="dxa"/>
              <w:start w:w="80" w:type="dxa"/>
              <w:bottom w:w="70" w:type="dxa"/>
              <w:end w:w="80" w:type="dxa"/>
            </w:tcMar>
            <w:shd w:fill="F7FAF8"/>
          </w:tcPr>
          <w:p>
            <w:pPr>
              <w:spacing w:after="0" w:line="240" w:lineRule="auto"/>
            </w:pPr>
            <w:r>
              <w:rPr>
                <w:sz w:val="17"/>
              </w:rPr>
              <w:t>Phù hợp nhiều mục tiêu mua sắm.</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Sản phẩm nổi bật/mới/bán chạy</w:t>
            </w:r>
          </w:p>
        </w:tc>
        <w:tc>
          <w:tcPr>
            <w:tcW w:type="dxa" w:w="4252"/>
            <w:vAlign w:val="center"/>
            <w:tcMar>
              <w:top w:w="70" w:type="dxa"/>
              <w:start w:w="80" w:type="dxa"/>
              <w:bottom w:w="70" w:type="dxa"/>
              <w:end w:w="80" w:type="dxa"/>
            </w:tcMar>
          </w:tcPr>
          <w:p>
            <w:pPr>
              <w:spacing w:after="0" w:line="240" w:lineRule="auto"/>
            </w:pPr>
            <w:r>
              <w:rPr>
                <w:sz w:val="17"/>
              </w:rPr>
              <w:t>Tạo các nhóm trưng bày theo chiến dịch.</w:t>
            </w:r>
          </w:p>
        </w:tc>
        <w:tc>
          <w:tcPr>
            <w:tcW w:type="dxa" w:w="2835"/>
            <w:vAlign w:val="center"/>
            <w:tcMar>
              <w:top w:w="70" w:type="dxa"/>
              <w:start w:w="80" w:type="dxa"/>
              <w:bottom w:w="70" w:type="dxa"/>
              <w:end w:w="80" w:type="dxa"/>
            </w:tcMar>
          </w:tcPr>
          <w:p>
            <w:pPr>
              <w:spacing w:after="0" w:line="240" w:lineRule="auto"/>
            </w:pPr>
            <w:r>
              <w:rPr>
                <w:sz w:val="17"/>
              </w:rPr>
              <w:t>Điều khiển được từ quản trị, không hard-code.</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Sản phẩm liên quan</w:t>
            </w:r>
          </w:p>
        </w:tc>
        <w:tc>
          <w:tcPr>
            <w:tcW w:type="dxa" w:w="4252"/>
            <w:vAlign w:val="center"/>
            <w:tcMar>
              <w:top w:w="70" w:type="dxa"/>
              <w:start w:w="80" w:type="dxa"/>
              <w:bottom w:w="70" w:type="dxa"/>
              <w:end w:w="80" w:type="dxa"/>
            </w:tcMar>
            <w:shd w:fill="F7FAF8"/>
          </w:tcPr>
          <w:p>
            <w:pPr>
              <w:spacing w:after="0" w:line="240" w:lineRule="auto"/>
            </w:pPr>
            <w:r>
              <w:rPr>
                <w:sz w:val="17"/>
              </w:rPr>
              <w:t>Gợi ý sản phẩm tương tự hoặc mua kèm.</w:t>
            </w:r>
          </w:p>
        </w:tc>
        <w:tc>
          <w:tcPr>
            <w:tcW w:type="dxa" w:w="2835"/>
            <w:vAlign w:val="center"/>
            <w:tcMar>
              <w:top w:w="70" w:type="dxa"/>
              <w:start w:w="80" w:type="dxa"/>
              <w:bottom w:w="70" w:type="dxa"/>
              <w:end w:w="80" w:type="dxa"/>
            </w:tcMar>
            <w:shd w:fill="F7FAF8"/>
          </w:tcPr>
          <w:p>
            <w:pPr>
              <w:spacing w:after="0" w:line="240" w:lineRule="auto"/>
            </w:pPr>
            <w:r>
              <w:rPr>
                <w:sz w:val="17"/>
              </w:rPr>
              <w:t>Tăng giá trị đơn hàng.</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Danh sách yêu thích</w:t>
            </w:r>
          </w:p>
        </w:tc>
        <w:tc>
          <w:tcPr>
            <w:tcW w:type="dxa" w:w="4252"/>
            <w:vAlign w:val="center"/>
            <w:tcMar>
              <w:top w:w="70" w:type="dxa"/>
              <w:start w:w="80" w:type="dxa"/>
              <w:bottom w:w="70" w:type="dxa"/>
              <w:end w:w="80" w:type="dxa"/>
            </w:tcMar>
          </w:tcPr>
          <w:p>
            <w:pPr>
              <w:spacing w:after="0" w:line="240" w:lineRule="auto"/>
            </w:pPr>
            <w:r>
              <w:rPr>
                <w:sz w:val="17"/>
              </w:rPr>
              <w:t>Lưu sản phẩm để xem hoặc mua sau.</w:t>
            </w:r>
          </w:p>
        </w:tc>
        <w:tc>
          <w:tcPr>
            <w:tcW w:type="dxa" w:w="2835"/>
            <w:vAlign w:val="center"/>
            <w:tcMar>
              <w:top w:w="70" w:type="dxa"/>
              <w:start w:w="80" w:type="dxa"/>
              <w:bottom w:w="70" w:type="dxa"/>
              <w:end w:w="80" w:type="dxa"/>
            </w:tcMar>
          </w:tcPr>
          <w:p>
            <w:pPr>
              <w:spacing w:after="0" w:line="240" w:lineRule="auto"/>
            </w:pPr>
            <w:r>
              <w:rPr>
                <w:sz w:val="17"/>
              </w:rPr>
              <w:t>Tăng khả năng quay lại.</w:t>
            </w:r>
          </w:p>
        </w:tc>
      </w:tr>
    </w:tbl>
    <w:p>
      <w:pPr>
        <w:spacing w:after="20"/>
      </w:pPr>
    </w:p>
    <w:p>
      <w:pPr>
        <w:pStyle w:val="Heading2"/>
      </w:pPr>
      <w:r>
        <w:t>5.3. Thông tin và niềm tin sản phẩm</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2551"/>
            <w:shd w:fill="2F5D50"/>
            <w:vAlign w:val="center"/>
            <w:tcMar>
              <w:top w:w="70" w:type="dxa"/>
              <w:start w:w="80" w:type="dxa"/>
              <w:bottom w:w="70" w:type="dxa"/>
              <w:end w:w="80" w:type="dxa"/>
            </w:tcMar>
          </w:tcPr>
          <w:p>
            <w:pPr>
              <w:jc w:val="center"/>
            </w:pPr>
            <w:r>
              <w:rPr>
                <w:b/>
                <w:color w:val="FFFFFF"/>
                <w:sz w:val="17"/>
              </w:rPr>
              <w:t>Tên chức năng</w:t>
            </w:r>
          </w:p>
        </w:tc>
        <w:tc>
          <w:tcPr>
            <w:tcW w:type="dxa" w:w="4252"/>
            <w:shd w:fill="2F5D50"/>
            <w:vAlign w:val="center"/>
            <w:tcMar>
              <w:top w:w="70" w:type="dxa"/>
              <w:start w:w="80" w:type="dxa"/>
              <w:bottom w:w="70" w:type="dxa"/>
              <w:end w:w="80" w:type="dxa"/>
            </w:tcMar>
          </w:tcPr>
          <w:p>
            <w:pPr>
              <w:jc w:val="center"/>
            </w:pPr>
            <w:r>
              <w:rPr>
                <w:b/>
                <w:color w:val="FFFFFF"/>
                <w:sz w:val="17"/>
              </w:rPr>
              <w:t>Ý nghĩa chức năng</w:t>
            </w:r>
          </w:p>
        </w:tc>
        <w:tc>
          <w:tcPr>
            <w:tcW w:type="dxa" w:w="2835"/>
            <w:shd w:fill="2F5D50"/>
            <w:vAlign w:val="center"/>
            <w:tcMar>
              <w:top w:w="70" w:type="dxa"/>
              <w:start w:w="80" w:type="dxa"/>
              <w:bottom w:w="70" w:type="dxa"/>
              <w:end w:w="80" w:type="dxa"/>
            </w:tcMar>
          </w:tcPr>
          <w:p>
            <w:pPr>
              <w:jc w:val="center"/>
            </w:pPr>
            <w:r>
              <w:rPr>
                <w:b/>
                <w:color w:val="FFFFFF"/>
                <w:sz w:val="17"/>
              </w:rPr>
              <w:t>Nổi bật</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Trang chi tiết sản phẩm</w:t>
            </w:r>
          </w:p>
        </w:tc>
        <w:tc>
          <w:tcPr>
            <w:tcW w:type="dxa" w:w="4252"/>
            <w:vAlign w:val="center"/>
            <w:tcMar>
              <w:top w:w="70" w:type="dxa"/>
              <w:start w:w="80" w:type="dxa"/>
              <w:bottom w:w="70" w:type="dxa"/>
              <w:end w:w="80" w:type="dxa"/>
            </w:tcMar>
          </w:tcPr>
          <w:p>
            <w:pPr>
              <w:spacing w:after="0" w:line="240" w:lineRule="auto"/>
            </w:pPr>
            <w:r>
              <w:rPr>
                <w:sz w:val="17"/>
              </w:rPr>
              <w:t>Cung cấp toàn bộ dữ liệu cần thiết trước khi mua.</w:t>
            </w:r>
          </w:p>
        </w:tc>
        <w:tc>
          <w:tcPr>
            <w:tcW w:type="dxa" w:w="2835"/>
            <w:vAlign w:val="center"/>
            <w:tcMar>
              <w:top w:w="70" w:type="dxa"/>
              <w:start w:w="80" w:type="dxa"/>
              <w:bottom w:w="70" w:type="dxa"/>
              <w:end w:w="80" w:type="dxa"/>
            </w:tcMar>
          </w:tcPr>
          <w:p>
            <w:pPr>
              <w:spacing w:after="0" w:line="240" w:lineRule="auto"/>
            </w:pPr>
            <w:r>
              <w:rPr>
                <w:sz w:val="17"/>
              </w:rPr>
              <w:t>Ảnh/video, giá, biến thể, tồn kho, quy cách, hướng dẫn sử dụng/bảo quản.</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Câu chuyện sản phẩm</w:t>
            </w:r>
          </w:p>
        </w:tc>
        <w:tc>
          <w:tcPr>
            <w:tcW w:type="dxa" w:w="4252"/>
            <w:vAlign w:val="center"/>
            <w:tcMar>
              <w:top w:w="70" w:type="dxa"/>
              <w:start w:w="80" w:type="dxa"/>
              <w:bottom w:w="70" w:type="dxa"/>
              <w:end w:w="80" w:type="dxa"/>
            </w:tcMar>
            <w:shd w:fill="F7FAF8"/>
          </w:tcPr>
          <w:p>
            <w:pPr>
              <w:spacing w:after="0" w:line="240" w:lineRule="auto"/>
            </w:pPr>
            <w:r>
              <w:rPr>
                <w:sz w:val="17"/>
              </w:rPr>
              <w:t>Giải thích nguồn gốc, giá trị văn hóa và điểm khác biệt.</w:t>
            </w:r>
          </w:p>
        </w:tc>
        <w:tc>
          <w:tcPr>
            <w:tcW w:type="dxa" w:w="2835"/>
            <w:vAlign w:val="center"/>
            <w:tcMar>
              <w:top w:w="70" w:type="dxa"/>
              <w:start w:w="80" w:type="dxa"/>
              <w:bottom w:w="70" w:type="dxa"/>
              <w:end w:w="80" w:type="dxa"/>
            </w:tcMar>
            <w:shd w:fill="F7FAF8"/>
          </w:tcPr>
          <w:p>
            <w:pPr>
              <w:spacing w:after="0" w:line="240" w:lineRule="auto"/>
            </w:pPr>
            <w:r>
              <w:rPr>
                <w:sz w:val="17"/>
              </w:rPr>
              <w:t>Tạo cảm xúc và giá trị thương hiệu.</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Thông tin đơn vị sản xuất</w:t>
            </w:r>
          </w:p>
        </w:tc>
        <w:tc>
          <w:tcPr>
            <w:tcW w:type="dxa" w:w="4252"/>
            <w:vAlign w:val="center"/>
            <w:tcMar>
              <w:top w:w="70" w:type="dxa"/>
              <w:start w:w="80" w:type="dxa"/>
              <w:bottom w:w="70" w:type="dxa"/>
              <w:end w:w="80" w:type="dxa"/>
            </w:tcMar>
          </w:tcPr>
          <w:p>
            <w:pPr>
              <w:spacing w:after="0" w:line="240" w:lineRule="auto"/>
            </w:pPr>
            <w:r>
              <w:rPr>
                <w:sz w:val="17"/>
              </w:rPr>
              <w:t>Cho biết sản phẩm đến từ đâu và ai chịu trách nhiệm.</w:t>
            </w:r>
          </w:p>
        </w:tc>
        <w:tc>
          <w:tcPr>
            <w:tcW w:type="dxa" w:w="2835"/>
            <w:vAlign w:val="center"/>
            <w:tcMar>
              <w:top w:w="70" w:type="dxa"/>
              <w:start w:w="80" w:type="dxa"/>
              <w:bottom w:w="70" w:type="dxa"/>
              <w:end w:w="80" w:type="dxa"/>
            </w:tcMar>
          </w:tcPr>
          <w:p>
            <w:pPr>
              <w:spacing w:after="0" w:line="240" w:lineRule="auto"/>
            </w:pPr>
            <w:r>
              <w:rPr>
                <w:sz w:val="17"/>
              </w:rPr>
              <w:t>Tên, địa chỉ, liên hệ, bản đồ, hồ sơ đơn vị.</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Chứng nhận chất lượng</w:t>
            </w:r>
          </w:p>
        </w:tc>
        <w:tc>
          <w:tcPr>
            <w:tcW w:type="dxa" w:w="4252"/>
            <w:vAlign w:val="center"/>
            <w:tcMar>
              <w:top w:w="70" w:type="dxa"/>
              <w:start w:w="80" w:type="dxa"/>
              <w:bottom w:w="70" w:type="dxa"/>
              <w:end w:w="80" w:type="dxa"/>
            </w:tcMar>
            <w:shd w:fill="F7FAF8"/>
          </w:tcPr>
          <w:p>
            <w:pPr>
              <w:spacing w:after="0" w:line="240" w:lineRule="auto"/>
            </w:pPr>
            <w:r>
              <w:rPr>
                <w:sz w:val="17"/>
              </w:rPr>
              <w:t>Công bố chứng nhận thực tế của sản phẩm.</w:t>
            </w:r>
          </w:p>
        </w:tc>
        <w:tc>
          <w:tcPr>
            <w:tcW w:type="dxa" w:w="2835"/>
            <w:vAlign w:val="center"/>
            <w:tcMar>
              <w:top w:w="70" w:type="dxa"/>
              <w:start w:w="80" w:type="dxa"/>
              <w:bottom w:w="70" w:type="dxa"/>
              <w:end w:w="80" w:type="dxa"/>
            </w:tcMar>
            <w:shd w:fill="F7FAF8"/>
          </w:tcPr>
          <w:p>
            <w:pPr>
              <w:spacing w:after="0" w:line="240" w:lineRule="auto"/>
            </w:pPr>
            <w:r>
              <w:rPr>
                <w:sz w:val="17"/>
              </w:rPr>
              <w:t>Có tài liệu minh chứng, thời hạn và trạng thái xác minh.</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QR truy xuất nguồn gốc</w:t>
            </w:r>
          </w:p>
        </w:tc>
        <w:tc>
          <w:tcPr>
            <w:tcW w:type="dxa" w:w="4252"/>
            <w:vAlign w:val="center"/>
            <w:tcMar>
              <w:top w:w="70" w:type="dxa"/>
              <w:start w:w="80" w:type="dxa"/>
              <w:bottom w:w="70" w:type="dxa"/>
              <w:end w:w="80" w:type="dxa"/>
            </w:tcMar>
          </w:tcPr>
          <w:p>
            <w:pPr>
              <w:spacing w:after="0" w:line="240" w:lineRule="auto"/>
            </w:pPr>
            <w:r>
              <w:rPr>
                <w:sz w:val="17"/>
              </w:rPr>
              <w:t>Cho phép quét để xem hồ sơ nguồn gốc.</w:t>
            </w:r>
          </w:p>
        </w:tc>
        <w:tc>
          <w:tcPr>
            <w:tcW w:type="dxa" w:w="2835"/>
            <w:vAlign w:val="center"/>
            <w:tcMar>
              <w:top w:w="70" w:type="dxa"/>
              <w:start w:w="80" w:type="dxa"/>
              <w:bottom w:w="70" w:type="dxa"/>
              <w:end w:w="80" w:type="dxa"/>
            </w:tcMar>
          </w:tcPr>
          <w:p>
            <w:pPr>
              <w:spacing w:after="0" w:line="240" w:lineRule="auto"/>
            </w:pPr>
            <w:r>
              <w:rPr>
                <w:sz w:val="17"/>
              </w:rPr>
              <w:t>QR dẫn tới trang xác thực có dữ liệu thật, không chỉ là ảnh mã.</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Đánh giá và nhận xét</w:t>
            </w:r>
          </w:p>
        </w:tc>
        <w:tc>
          <w:tcPr>
            <w:tcW w:type="dxa" w:w="4252"/>
            <w:vAlign w:val="center"/>
            <w:tcMar>
              <w:top w:w="70" w:type="dxa"/>
              <w:start w:w="80" w:type="dxa"/>
              <w:bottom w:w="70" w:type="dxa"/>
              <w:end w:w="80" w:type="dxa"/>
            </w:tcMar>
            <w:shd w:fill="F7FAF8"/>
          </w:tcPr>
          <w:p>
            <w:pPr>
              <w:spacing w:after="0" w:line="240" w:lineRule="auto"/>
            </w:pPr>
            <w:r>
              <w:rPr>
                <w:sz w:val="17"/>
              </w:rPr>
              <w:t>Thu thập phản hồi sau mua.</w:t>
            </w:r>
          </w:p>
        </w:tc>
        <w:tc>
          <w:tcPr>
            <w:tcW w:type="dxa" w:w="2835"/>
            <w:vAlign w:val="center"/>
            <w:tcMar>
              <w:top w:w="70" w:type="dxa"/>
              <w:start w:w="80" w:type="dxa"/>
              <w:bottom w:w="70" w:type="dxa"/>
              <w:end w:w="80" w:type="dxa"/>
            </w:tcMar>
            <w:shd w:fill="F7FAF8"/>
          </w:tcPr>
          <w:p>
            <w:pPr>
              <w:spacing w:after="0" w:line="240" w:lineRule="auto"/>
            </w:pPr>
            <w:r>
              <w:rPr>
                <w:sz w:val="17"/>
              </w:rPr>
              <w:t>Chỉ cho đánh giá phù hợp chính sách; có kiểm duyệt và phản hồi.</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Hỏi đáp sản phẩm</w:t>
            </w:r>
          </w:p>
        </w:tc>
        <w:tc>
          <w:tcPr>
            <w:tcW w:type="dxa" w:w="4252"/>
            <w:vAlign w:val="center"/>
            <w:tcMar>
              <w:top w:w="70" w:type="dxa"/>
              <w:start w:w="80" w:type="dxa"/>
              <w:bottom w:w="70" w:type="dxa"/>
              <w:end w:w="80" w:type="dxa"/>
            </w:tcMar>
          </w:tcPr>
          <w:p>
            <w:pPr>
              <w:spacing w:after="0" w:line="240" w:lineRule="auto"/>
            </w:pPr>
            <w:r>
              <w:rPr>
                <w:sz w:val="17"/>
              </w:rPr>
              <w:t>Giải đáp băn khoăn trước mua.</w:t>
            </w:r>
          </w:p>
        </w:tc>
        <w:tc>
          <w:tcPr>
            <w:tcW w:type="dxa" w:w="2835"/>
            <w:vAlign w:val="center"/>
            <w:tcMar>
              <w:top w:w="70" w:type="dxa"/>
              <w:start w:w="80" w:type="dxa"/>
              <w:bottom w:w="70" w:type="dxa"/>
              <w:end w:w="80" w:type="dxa"/>
            </w:tcMar>
          </w:tcPr>
          <w:p>
            <w:pPr>
              <w:spacing w:after="0" w:line="240" w:lineRule="auto"/>
            </w:pPr>
            <w:r>
              <w:rPr>
                <w:sz w:val="17"/>
              </w:rPr>
              <w:t>Giảm tải CSKH và tăng chuyển đổi.</w:t>
            </w:r>
          </w:p>
        </w:tc>
      </w:tr>
    </w:tbl>
    <w:p>
      <w:pPr>
        <w:spacing w:after="20"/>
      </w:pPr>
    </w:p>
    <w:p>
      <w:pPr>
        <w:pStyle w:val="Heading2"/>
      </w:pPr>
      <w:r>
        <w:t>5.4. Giỏ hàng, đặt hàng và thanh toán</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2551"/>
            <w:shd w:fill="2F5D50"/>
            <w:vAlign w:val="center"/>
            <w:tcMar>
              <w:top w:w="70" w:type="dxa"/>
              <w:start w:w="80" w:type="dxa"/>
              <w:bottom w:w="70" w:type="dxa"/>
              <w:end w:w="80" w:type="dxa"/>
            </w:tcMar>
          </w:tcPr>
          <w:p>
            <w:pPr>
              <w:jc w:val="center"/>
            </w:pPr>
            <w:r>
              <w:rPr>
                <w:b/>
                <w:color w:val="FFFFFF"/>
                <w:sz w:val="17"/>
              </w:rPr>
              <w:t>Tên chức năng</w:t>
            </w:r>
          </w:p>
        </w:tc>
        <w:tc>
          <w:tcPr>
            <w:tcW w:type="dxa" w:w="4252"/>
            <w:shd w:fill="2F5D50"/>
            <w:vAlign w:val="center"/>
            <w:tcMar>
              <w:top w:w="70" w:type="dxa"/>
              <w:start w:w="80" w:type="dxa"/>
              <w:bottom w:w="70" w:type="dxa"/>
              <w:end w:w="80" w:type="dxa"/>
            </w:tcMar>
          </w:tcPr>
          <w:p>
            <w:pPr>
              <w:jc w:val="center"/>
            </w:pPr>
            <w:r>
              <w:rPr>
                <w:b/>
                <w:color w:val="FFFFFF"/>
                <w:sz w:val="17"/>
              </w:rPr>
              <w:t>Ý nghĩa chức năng</w:t>
            </w:r>
          </w:p>
        </w:tc>
        <w:tc>
          <w:tcPr>
            <w:tcW w:type="dxa" w:w="2835"/>
            <w:shd w:fill="2F5D50"/>
            <w:vAlign w:val="center"/>
            <w:tcMar>
              <w:top w:w="70" w:type="dxa"/>
              <w:start w:w="80" w:type="dxa"/>
              <w:bottom w:w="70" w:type="dxa"/>
              <w:end w:w="80" w:type="dxa"/>
            </w:tcMar>
          </w:tcPr>
          <w:p>
            <w:pPr>
              <w:jc w:val="center"/>
            </w:pPr>
            <w:r>
              <w:rPr>
                <w:b/>
                <w:color w:val="FFFFFF"/>
                <w:sz w:val="17"/>
              </w:rPr>
              <w:t>Nổi bật</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Giỏ hàng</w:t>
            </w:r>
          </w:p>
        </w:tc>
        <w:tc>
          <w:tcPr>
            <w:tcW w:type="dxa" w:w="4252"/>
            <w:vAlign w:val="center"/>
            <w:tcMar>
              <w:top w:w="70" w:type="dxa"/>
              <w:start w:w="80" w:type="dxa"/>
              <w:bottom w:w="70" w:type="dxa"/>
              <w:end w:w="80" w:type="dxa"/>
            </w:tcMar>
          </w:tcPr>
          <w:p>
            <w:pPr>
              <w:spacing w:after="0" w:line="240" w:lineRule="auto"/>
            </w:pPr>
            <w:r>
              <w:rPr>
                <w:sz w:val="17"/>
              </w:rPr>
              <w:t>Lưu sản phẩm khách muốn mua.</w:t>
            </w:r>
          </w:p>
        </w:tc>
        <w:tc>
          <w:tcPr>
            <w:tcW w:type="dxa" w:w="2835"/>
            <w:vAlign w:val="center"/>
            <w:tcMar>
              <w:top w:w="70" w:type="dxa"/>
              <w:start w:w="80" w:type="dxa"/>
              <w:bottom w:w="70" w:type="dxa"/>
              <w:end w:w="80" w:type="dxa"/>
            </w:tcMar>
          </w:tcPr>
          <w:p>
            <w:pPr>
              <w:spacing w:after="0" w:line="240" w:lineRule="auto"/>
            </w:pPr>
            <w:r>
              <w:rPr>
                <w:sz w:val="17"/>
              </w:rPr>
              <w:t>Hỗ trợ khách vãng lai và thành viên; cập nhật số lượng tức thời.</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Mua nhanh</w:t>
            </w:r>
          </w:p>
        </w:tc>
        <w:tc>
          <w:tcPr>
            <w:tcW w:type="dxa" w:w="4252"/>
            <w:vAlign w:val="center"/>
            <w:tcMar>
              <w:top w:w="70" w:type="dxa"/>
              <w:start w:w="80" w:type="dxa"/>
              <w:bottom w:w="70" w:type="dxa"/>
              <w:end w:w="80" w:type="dxa"/>
            </w:tcMar>
            <w:shd w:fill="F7FAF8"/>
          </w:tcPr>
          <w:p>
            <w:pPr>
              <w:spacing w:after="0" w:line="240" w:lineRule="auto"/>
            </w:pPr>
            <w:r>
              <w:rPr>
                <w:sz w:val="17"/>
              </w:rPr>
              <w:t>Đặt một sản phẩm với ít bước hơn.</w:t>
            </w:r>
          </w:p>
        </w:tc>
        <w:tc>
          <w:tcPr>
            <w:tcW w:type="dxa" w:w="2835"/>
            <w:vAlign w:val="center"/>
            <w:tcMar>
              <w:top w:w="70" w:type="dxa"/>
              <w:start w:w="80" w:type="dxa"/>
              <w:bottom w:w="70" w:type="dxa"/>
              <w:end w:w="80" w:type="dxa"/>
            </w:tcMar>
            <w:shd w:fill="F7FAF8"/>
          </w:tcPr>
          <w:p>
            <w:pPr>
              <w:spacing w:after="0" w:line="240" w:lineRule="auto"/>
            </w:pPr>
            <w:r>
              <w:rPr>
                <w:sz w:val="17"/>
              </w:rPr>
              <w:t>Phù hợp người dùng ít kinh nghiệm công nghệ.</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Checkout</w:t>
            </w:r>
          </w:p>
        </w:tc>
        <w:tc>
          <w:tcPr>
            <w:tcW w:type="dxa" w:w="4252"/>
            <w:vAlign w:val="center"/>
            <w:tcMar>
              <w:top w:w="70" w:type="dxa"/>
              <w:start w:w="80" w:type="dxa"/>
              <w:bottom w:w="70" w:type="dxa"/>
              <w:end w:w="80" w:type="dxa"/>
            </w:tcMar>
          </w:tcPr>
          <w:p>
            <w:pPr>
              <w:spacing w:after="0" w:line="240" w:lineRule="auto"/>
            </w:pPr>
            <w:r>
              <w:rPr>
                <w:sz w:val="17"/>
              </w:rPr>
              <w:t>Thu thập địa chỉ, giao hàng, ghi chú, thanh toán.</w:t>
            </w:r>
          </w:p>
        </w:tc>
        <w:tc>
          <w:tcPr>
            <w:tcW w:type="dxa" w:w="2835"/>
            <w:vAlign w:val="center"/>
            <w:tcMar>
              <w:top w:w="70" w:type="dxa"/>
              <w:start w:w="80" w:type="dxa"/>
              <w:bottom w:w="70" w:type="dxa"/>
              <w:end w:w="80" w:type="dxa"/>
            </w:tcMar>
          </w:tcPr>
          <w:p>
            <w:pPr>
              <w:spacing w:after="0" w:line="240" w:lineRule="auto"/>
            </w:pPr>
            <w:r>
              <w:rPr>
                <w:sz w:val="17"/>
              </w:rPr>
              <w:t>Hiển thị rõ tổng tiền, phí giao hàng và điều kiện áp dụng.</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Thanh toán COD</w:t>
            </w:r>
          </w:p>
        </w:tc>
        <w:tc>
          <w:tcPr>
            <w:tcW w:type="dxa" w:w="4252"/>
            <w:vAlign w:val="center"/>
            <w:tcMar>
              <w:top w:w="70" w:type="dxa"/>
              <w:start w:w="80" w:type="dxa"/>
              <w:bottom w:w="70" w:type="dxa"/>
              <w:end w:w="80" w:type="dxa"/>
            </w:tcMar>
            <w:shd w:fill="F7FAF8"/>
          </w:tcPr>
          <w:p>
            <w:pPr>
              <w:spacing w:after="0" w:line="240" w:lineRule="auto"/>
            </w:pPr>
            <w:r>
              <w:rPr>
                <w:sz w:val="17"/>
              </w:rPr>
              <w:t>Thanh toán khi nhận hàng.</w:t>
            </w:r>
          </w:p>
        </w:tc>
        <w:tc>
          <w:tcPr>
            <w:tcW w:type="dxa" w:w="2835"/>
            <w:vAlign w:val="center"/>
            <w:tcMar>
              <w:top w:w="70" w:type="dxa"/>
              <w:start w:w="80" w:type="dxa"/>
              <w:bottom w:w="70" w:type="dxa"/>
              <w:end w:w="80" w:type="dxa"/>
            </w:tcMar>
            <w:shd w:fill="F7FAF8"/>
          </w:tcPr>
          <w:p>
            <w:pPr>
              <w:spacing w:after="0" w:line="240" w:lineRule="auto"/>
            </w:pPr>
            <w:r>
              <w:rPr>
                <w:sz w:val="17"/>
              </w:rPr>
              <w:t>Phù hợp thói quen phổ biến và giai đoạn đầu.</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Thanh toán chuyển khoản</w:t>
            </w:r>
          </w:p>
        </w:tc>
        <w:tc>
          <w:tcPr>
            <w:tcW w:type="dxa" w:w="4252"/>
            <w:vAlign w:val="center"/>
            <w:tcMar>
              <w:top w:w="70" w:type="dxa"/>
              <w:start w:w="80" w:type="dxa"/>
              <w:bottom w:w="70" w:type="dxa"/>
              <w:end w:w="80" w:type="dxa"/>
            </w:tcMar>
          </w:tcPr>
          <w:p>
            <w:pPr>
              <w:spacing w:after="0" w:line="240" w:lineRule="auto"/>
            </w:pPr>
            <w:r>
              <w:rPr>
                <w:sz w:val="17"/>
              </w:rPr>
              <w:t>Thanh toán qua ngân hàng.</w:t>
            </w:r>
          </w:p>
        </w:tc>
        <w:tc>
          <w:tcPr>
            <w:tcW w:type="dxa" w:w="2835"/>
            <w:vAlign w:val="center"/>
            <w:tcMar>
              <w:top w:w="70" w:type="dxa"/>
              <w:start w:w="80" w:type="dxa"/>
              <w:bottom w:w="70" w:type="dxa"/>
              <w:end w:w="80" w:type="dxa"/>
            </w:tcMar>
          </w:tcPr>
          <w:p>
            <w:pPr>
              <w:spacing w:after="0" w:line="240" w:lineRule="auto"/>
            </w:pPr>
            <w:r>
              <w:rPr>
                <w:sz w:val="17"/>
              </w:rPr>
              <w:t>Có hướng dẫn, nội dung chuyển khoản và đối soát trạng thái.</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Mã giảm giá/khuyến mại</w:t>
            </w:r>
          </w:p>
        </w:tc>
        <w:tc>
          <w:tcPr>
            <w:tcW w:type="dxa" w:w="4252"/>
            <w:vAlign w:val="center"/>
            <w:tcMar>
              <w:top w:w="70" w:type="dxa"/>
              <w:start w:w="80" w:type="dxa"/>
              <w:bottom w:w="70" w:type="dxa"/>
              <w:end w:w="80" w:type="dxa"/>
            </w:tcMar>
            <w:shd w:fill="F7FAF8"/>
          </w:tcPr>
          <w:p>
            <w:pPr>
              <w:spacing w:after="0" w:line="240" w:lineRule="auto"/>
            </w:pPr>
            <w:r>
              <w:rPr>
                <w:sz w:val="17"/>
              </w:rPr>
              <w:t>Áp dụng ưu đãi theo điều kiện.</w:t>
            </w:r>
          </w:p>
        </w:tc>
        <w:tc>
          <w:tcPr>
            <w:tcW w:type="dxa" w:w="2835"/>
            <w:vAlign w:val="center"/>
            <w:tcMar>
              <w:top w:w="70" w:type="dxa"/>
              <w:start w:w="80" w:type="dxa"/>
              <w:bottom w:w="70" w:type="dxa"/>
              <w:end w:w="80" w:type="dxa"/>
            </w:tcMar>
            <w:shd w:fill="F7FAF8"/>
          </w:tcPr>
          <w:p>
            <w:pPr>
              <w:spacing w:after="0" w:line="240" w:lineRule="auto"/>
            </w:pPr>
            <w:r>
              <w:rPr>
                <w:sz w:val="17"/>
              </w:rPr>
              <w:t>Kiểm tra thời gian, giá trị tối thiểu, số lượt và phạm vi sản phẩm.</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Tính phí giao hàng</w:t>
            </w:r>
          </w:p>
        </w:tc>
        <w:tc>
          <w:tcPr>
            <w:tcW w:type="dxa" w:w="4252"/>
            <w:vAlign w:val="center"/>
            <w:tcMar>
              <w:top w:w="70" w:type="dxa"/>
              <w:start w:w="80" w:type="dxa"/>
              <w:bottom w:w="70" w:type="dxa"/>
              <w:end w:w="80" w:type="dxa"/>
            </w:tcMar>
          </w:tcPr>
          <w:p>
            <w:pPr>
              <w:spacing w:after="0" w:line="240" w:lineRule="auto"/>
            </w:pPr>
            <w:r>
              <w:rPr>
                <w:sz w:val="17"/>
              </w:rPr>
              <w:t>Tính phí theo khu vực, khối lượng hoặc cấu hình.</w:t>
            </w:r>
          </w:p>
        </w:tc>
        <w:tc>
          <w:tcPr>
            <w:tcW w:type="dxa" w:w="2835"/>
            <w:vAlign w:val="center"/>
            <w:tcMar>
              <w:top w:w="70" w:type="dxa"/>
              <w:start w:w="80" w:type="dxa"/>
              <w:bottom w:w="70" w:type="dxa"/>
              <w:end w:w="80" w:type="dxa"/>
            </w:tcMar>
          </w:tcPr>
          <w:p>
            <w:pPr>
              <w:spacing w:after="0" w:line="240" w:lineRule="auto"/>
            </w:pPr>
            <w:r>
              <w:rPr>
                <w:sz w:val="17"/>
              </w:rPr>
              <w:t>Khách biết chi phí trước khi xác nhận.</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Xác nhận đơn hàng</w:t>
            </w:r>
          </w:p>
        </w:tc>
        <w:tc>
          <w:tcPr>
            <w:tcW w:type="dxa" w:w="4252"/>
            <w:vAlign w:val="center"/>
            <w:tcMar>
              <w:top w:w="70" w:type="dxa"/>
              <w:start w:w="80" w:type="dxa"/>
              <w:bottom w:w="70" w:type="dxa"/>
              <w:end w:w="80" w:type="dxa"/>
            </w:tcMar>
            <w:shd w:fill="F7FAF8"/>
          </w:tcPr>
          <w:p>
            <w:pPr>
              <w:spacing w:after="0" w:line="240" w:lineRule="auto"/>
            </w:pPr>
            <w:r>
              <w:rPr>
                <w:sz w:val="17"/>
              </w:rPr>
              <w:t>Tạo mã đơn và thông báo thành công.</w:t>
            </w:r>
          </w:p>
        </w:tc>
        <w:tc>
          <w:tcPr>
            <w:tcW w:type="dxa" w:w="2835"/>
            <w:vAlign w:val="center"/>
            <w:tcMar>
              <w:top w:w="70" w:type="dxa"/>
              <w:start w:w="80" w:type="dxa"/>
              <w:bottom w:w="70" w:type="dxa"/>
              <w:end w:w="80" w:type="dxa"/>
            </w:tcMar>
            <w:shd w:fill="F7FAF8"/>
          </w:tcPr>
          <w:p>
            <w:pPr>
              <w:spacing w:after="0" w:line="240" w:lineRule="auto"/>
            </w:pPr>
            <w:r>
              <w:rPr>
                <w:sz w:val="17"/>
              </w:rPr>
              <w:t>Gửi email/SMS khi có cấu hình.</w:t>
            </w:r>
          </w:p>
        </w:tc>
      </w:tr>
    </w:tbl>
    <w:p>
      <w:pPr>
        <w:spacing w:after="20"/>
      </w:pPr>
    </w:p>
    <w:p>
      <w:pPr>
        <w:pStyle w:val="Heading2"/>
      </w:pPr>
      <w:r>
        <w:t>5.5. Theo dõi và chăm sóc đơn hàng</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2551"/>
            <w:shd w:fill="2F5D50"/>
            <w:vAlign w:val="center"/>
            <w:tcMar>
              <w:top w:w="70" w:type="dxa"/>
              <w:start w:w="80" w:type="dxa"/>
              <w:bottom w:w="70" w:type="dxa"/>
              <w:end w:w="80" w:type="dxa"/>
            </w:tcMar>
          </w:tcPr>
          <w:p>
            <w:pPr>
              <w:jc w:val="center"/>
            </w:pPr>
            <w:r>
              <w:rPr>
                <w:b/>
                <w:color w:val="FFFFFF"/>
                <w:sz w:val="17"/>
              </w:rPr>
              <w:t>Tên chức năng</w:t>
            </w:r>
          </w:p>
        </w:tc>
        <w:tc>
          <w:tcPr>
            <w:tcW w:type="dxa" w:w="4252"/>
            <w:shd w:fill="2F5D50"/>
            <w:vAlign w:val="center"/>
            <w:tcMar>
              <w:top w:w="70" w:type="dxa"/>
              <w:start w:w="80" w:type="dxa"/>
              <w:bottom w:w="70" w:type="dxa"/>
              <w:end w:w="80" w:type="dxa"/>
            </w:tcMar>
          </w:tcPr>
          <w:p>
            <w:pPr>
              <w:jc w:val="center"/>
            </w:pPr>
            <w:r>
              <w:rPr>
                <w:b/>
                <w:color w:val="FFFFFF"/>
                <w:sz w:val="17"/>
              </w:rPr>
              <w:t>Ý nghĩa chức năng</w:t>
            </w:r>
          </w:p>
        </w:tc>
        <w:tc>
          <w:tcPr>
            <w:tcW w:type="dxa" w:w="2835"/>
            <w:shd w:fill="2F5D50"/>
            <w:vAlign w:val="center"/>
            <w:tcMar>
              <w:top w:w="70" w:type="dxa"/>
              <w:start w:w="80" w:type="dxa"/>
              <w:bottom w:w="70" w:type="dxa"/>
              <w:end w:w="80" w:type="dxa"/>
            </w:tcMar>
          </w:tcPr>
          <w:p>
            <w:pPr>
              <w:jc w:val="center"/>
            </w:pPr>
            <w:r>
              <w:rPr>
                <w:b/>
                <w:color w:val="FFFFFF"/>
                <w:sz w:val="17"/>
              </w:rPr>
              <w:t>Nổi bật</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Tra cứu đơn hàng</w:t>
            </w:r>
          </w:p>
        </w:tc>
        <w:tc>
          <w:tcPr>
            <w:tcW w:type="dxa" w:w="4252"/>
            <w:vAlign w:val="center"/>
            <w:tcMar>
              <w:top w:w="70" w:type="dxa"/>
              <w:start w:w="80" w:type="dxa"/>
              <w:bottom w:w="70" w:type="dxa"/>
              <w:end w:w="80" w:type="dxa"/>
            </w:tcMar>
          </w:tcPr>
          <w:p>
            <w:pPr>
              <w:spacing w:after="0" w:line="240" w:lineRule="auto"/>
            </w:pPr>
            <w:r>
              <w:rPr>
                <w:sz w:val="17"/>
              </w:rPr>
              <w:t>Tra cứu bằng tài khoản hoặc mã đơn + số điện thoại.</w:t>
            </w:r>
          </w:p>
        </w:tc>
        <w:tc>
          <w:tcPr>
            <w:tcW w:type="dxa" w:w="2835"/>
            <w:vAlign w:val="center"/>
            <w:tcMar>
              <w:top w:w="70" w:type="dxa"/>
              <w:start w:w="80" w:type="dxa"/>
              <w:bottom w:w="70" w:type="dxa"/>
              <w:end w:w="80" w:type="dxa"/>
            </w:tcMar>
          </w:tcPr>
          <w:p>
            <w:pPr>
              <w:spacing w:after="0" w:line="240" w:lineRule="auto"/>
            </w:pPr>
            <w:r>
              <w:rPr>
                <w:sz w:val="17"/>
              </w:rPr>
              <w:t>Hỗ trợ cả khách không đăng nhập.</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Dòng trạng thái đơn hàng</w:t>
            </w:r>
          </w:p>
        </w:tc>
        <w:tc>
          <w:tcPr>
            <w:tcW w:type="dxa" w:w="4252"/>
            <w:vAlign w:val="center"/>
            <w:tcMar>
              <w:top w:w="70" w:type="dxa"/>
              <w:start w:w="80" w:type="dxa"/>
              <w:bottom w:w="70" w:type="dxa"/>
              <w:end w:w="80" w:type="dxa"/>
            </w:tcMar>
            <w:shd w:fill="F7FAF8"/>
          </w:tcPr>
          <w:p>
            <w:pPr>
              <w:spacing w:after="0" w:line="240" w:lineRule="auto"/>
            </w:pPr>
            <w:r>
              <w:rPr>
                <w:sz w:val="17"/>
              </w:rPr>
              <w:t>Hiển thị tiến trình xử lý.</w:t>
            </w:r>
          </w:p>
        </w:tc>
        <w:tc>
          <w:tcPr>
            <w:tcW w:type="dxa" w:w="2835"/>
            <w:vAlign w:val="center"/>
            <w:tcMar>
              <w:top w:w="70" w:type="dxa"/>
              <w:start w:w="80" w:type="dxa"/>
              <w:bottom w:w="70" w:type="dxa"/>
              <w:end w:w="80" w:type="dxa"/>
            </w:tcMar>
            <w:shd w:fill="F7FAF8"/>
          </w:tcPr>
          <w:p>
            <w:pPr>
              <w:spacing w:after="0" w:line="240" w:lineRule="auto"/>
            </w:pPr>
            <w:r>
              <w:rPr>
                <w:sz w:val="17"/>
              </w:rPr>
              <w:t>Mới tạo, xác nhận, chuẩn bị, giao, hoàn thành, hủy.</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Lịch sử mua hàng</w:t>
            </w:r>
          </w:p>
        </w:tc>
        <w:tc>
          <w:tcPr>
            <w:tcW w:type="dxa" w:w="4252"/>
            <w:vAlign w:val="center"/>
            <w:tcMar>
              <w:top w:w="70" w:type="dxa"/>
              <w:start w:w="80" w:type="dxa"/>
              <w:bottom w:w="70" w:type="dxa"/>
              <w:end w:w="80" w:type="dxa"/>
            </w:tcMar>
          </w:tcPr>
          <w:p>
            <w:pPr>
              <w:spacing w:after="0" w:line="240" w:lineRule="auto"/>
            </w:pPr>
            <w:r>
              <w:rPr>
                <w:sz w:val="17"/>
              </w:rPr>
              <w:t>Xem lại đơn cũ.</w:t>
            </w:r>
          </w:p>
        </w:tc>
        <w:tc>
          <w:tcPr>
            <w:tcW w:type="dxa" w:w="2835"/>
            <w:vAlign w:val="center"/>
            <w:tcMar>
              <w:top w:w="70" w:type="dxa"/>
              <w:start w:w="80" w:type="dxa"/>
              <w:bottom w:w="70" w:type="dxa"/>
              <w:end w:w="80" w:type="dxa"/>
            </w:tcMar>
          </w:tcPr>
          <w:p>
            <w:pPr>
              <w:spacing w:after="0" w:line="240" w:lineRule="auto"/>
            </w:pPr>
            <w:r>
              <w:rPr>
                <w:sz w:val="17"/>
              </w:rPr>
              <w:t>Hỗ trợ mua lại nhanh.</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Mua lại sản phẩm</w:t>
            </w:r>
          </w:p>
        </w:tc>
        <w:tc>
          <w:tcPr>
            <w:tcW w:type="dxa" w:w="4252"/>
            <w:vAlign w:val="center"/>
            <w:tcMar>
              <w:top w:w="70" w:type="dxa"/>
              <w:start w:w="80" w:type="dxa"/>
              <w:bottom w:w="70" w:type="dxa"/>
              <w:end w:w="80" w:type="dxa"/>
            </w:tcMar>
            <w:shd w:fill="F7FAF8"/>
          </w:tcPr>
          <w:p>
            <w:pPr>
              <w:spacing w:after="0" w:line="240" w:lineRule="auto"/>
            </w:pPr>
            <w:r>
              <w:rPr>
                <w:sz w:val="17"/>
              </w:rPr>
              <w:t>Thêm sản phẩm từ đơn cũ vào giỏ.</w:t>
            </w:r>
          </w:p>
        </w:tc>
        <w:tc>
          <w:tcPr>
            <w:tcW w:type="dxa" w:w="2835"/>
            <w:vAlign w:val="center"/>
            <w:tcMar>
              <w:top w:w="70" w:type="dxa"/>
              <w:start w:w="80" w:type="dxa"/>
              <w:bottom w:w="70" w:type="dxa"/>
              <w:end w:w="80" w:type="dxa"/>
            </w:tcMar>
            <w:shd w:fill="F7FAF8"/>
          </w:tcPr>
          <w:p>
            <w:pPr>
              <w:spacing w:after="0" w:line="240" w:lineRule="auto"/>
            </w:pPr>
            <w:r>
              <w:rPr>
                <w:sz w:val="17"/>
              </w:rPr>
              <w:t>Phù hợp sản phẩm tiêu dùng định kỳ.</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Hủy/yêu cầu hỗ trợ</w:t>
            </w:r>
          </w:p>
        </w:tc>
        <w:tc>
          <w:tcPr>
            <w:tcW w:type="dxa" w:w="4252"/>
            <w:vAlign w:val="center"/>
            <w:tcMar>
              <w:top w:w="70" w:type="dxa"/>
              <w:start w:w="80" w:type="dxa"/>
              <w:bottom w:w="70" w:type="dxa"/>
              <w:end w:w="80" w:type="dxa"/>
            </w:tcMar>
          </w:tcPr>
          <w:p>
            <w:pPr>
              <w:spacing w:after="0" w:line="240" w:lineRule="auto"/>
            </w:pPr>
            <w:r>
              <w:rPr>
                <w:sz w:val="17"/>
              </w:rPr>
              <w:t>Gửi yêu cầu trong điều kiện cho phép.</w:t>
            </w:r>
          </w:p>
        </w:tc>
        <w:tc>
          <w:tcPr>
            <w:tcW w:type="dxa" w:w="2835"/>
            <w:vAlign w:val="center"/>
            <w:tcMar>
              <w:top w:w="70" w:type="dxa"/>
              <w:start w:w="80" w:type="dxa"/>
              <w:bottom w:w="70" w:type="dxa"/>
              <w:end w:w="80" w:type="dxa"/>
            </w:tcMar>
          </w:tcPr>
          <w:p>
            <w:pPr>
              <w:spacing w:after="0" w:line="240" w:lineRule="auto"/>
            </w:pPr>
            <w:r>
              <w:rPr>
                <w:sz w:val="17"/>
              </w:rPr>
              <w:t>Có lý do, thời điểm và lịch sử xử lý.</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Thông báo đơn hàng</w:t>
            </w:r>
          </w:p>
        </w:tc>
        <w:tc>
          <w:tcPr>
            <w:tcW w:type="dxa" w:w="4252"/>
            <w:vAlign w:val="center"/>
            <w:tcMar>
              <w:top w:w="70" w:type="dxa"/>
              <w:start w:w="80" w:type="dxa"/>
              <w:bottom w:w="70" w:type="dxa"/>
              <w:end w:w="80" w:type="dxa"/>
            </w:tcMar>
            <w:shd w:fill="F7FAF8"/>
          </w:tcPr>
          <w:p>
            <w:pPr>
              <w:spacing w:after="0" w:line="240" w:lineRule="auto"/>
            </w:pPr>
            <w:r>
              <w:rPr>
                <w:sz w:val="17"/>
              </w:rPr>
              <w:t>Cập nhật trạng thái cho khách.</w:t>
            </w:r>
          </w:p>
        </w:tc>
        <w:tc>
          <w:tcPr>
            <w:tcW w:type="dxa" w:w="2835"/>
            <w:vAlign w:val="center"/>
            <w:tcMar>
              <w:top w:w="70" w:type="dxa"/>
              <w:start w:w="80" w:type="dxa"/>
              <w:bottom w:w="70" w:type="dxa"/>
              <w:end w:w="80" w:type="dxa"/>
            </w:tcMar>
            <w:shd w:fill="F7FAF8"/>
          </w:tcPr>
          <w:p>
            <w:pPr>
              <w:spacing w:after="0" w:line="240" w:lineRule="auto"/>
            </w:pPr>
            <w:r>
              <w:rPr>
                <w:sz w:val="17"/>
              </w:rPr>
              <w:t>Email/SMS/thông báo tùy hạ tầng.</w:t>
            </w:r>
          </w:p>
        </w:tc>
      </w:tr>
    </w:tbl>
    <w:p>
      <w:pPr>
        <w:spacing w:after="20"/>
      </w:pPr>
    </w:p>
    <w:p>
      <w:pPr>
        <w:pStyle w:val="Heading2"/>
      </w:pPr>
      <w:r>
        <w:t>5.6. Khách hàng và tương tác</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2551"/>
            <w:shd w:fill="2F5D50"/>
            <w:vAlign w:val="center"/>
            <w:tcMar>
              <w:top w:w="70" w:type="dxa"/>
              <w:start w:w="80" w:type="dxa"/>
              <w:bottom w:w="70" w:type="dxa"/>
              <w:end w:w="80" w:type="dxa"/>
            </w:tcMar>
          </w:tcPr>
          <w:p>
            <w:pPr>
              <w:jc w:val="center"/>
            </w:pPr>
            <w:r>
              <w:rPr>
                <w:b/>
                <w:color w:val="FFFFFF"/>
                <w:sz w:val="17"/>
              </w:rPr>
              <w:t>Tên chức năng</w:t>
            </w:r>
          </w:p>
        </w:tc>
        <w:tc>
          <w:tcPr>
            <w:tcW w:type="dxa" w:w="4252"/>
            <w:shd w:fill="2F5D50"/>
            <w:vAlign w:val="center"/>
            <w:tcMar>
              <w:top w:w="70" w:type="dxa"/>
              <w:start w:w="80" w:type="dxa"/>
              <w:bottom w:w="70" w:type="dxa"/>
              <w:end w:w="80" w:type="dxa"/>
            </w:tcMar>
          </w:tcPr>
          <w:p>
            <w:pPr>
              <w:jc w:val="center"/>
            </w:pPr>
            <w:r>
              <w:rPr>
                <w:b/>
                <w:color w:val="FFFFFF"/>
                <w:sz w:val="17"/>
              </w:rPr>
              <w:t>Ý nghĩa chức năng</w:t>
            </w:r>
          </w:p>
        </w:tc>
        <w:tc>
          <w:tcPr>
            <w:tcW w:type="dxa" w:w="2835"/>
            <w:shd w:fill="2F5D50"/>
            <w:vAlign w:val="center"/>
            <w:tcMar>
              <w:top w:w="70" w:type="dxa"/>
              <w:start w:w="80" w:type="dxa"/>
              <w:bottom w:w="70" w:type="dxa"/>
              <w:end w:w="80" w:type="dxa"/>
            </w:tcMar>
          </w:tcPr>
          <w:p>
            <w:pPr>
              <w:jc w:val="center"/>
            </w:pPr>
            <w:r>
              <w:rPr>
                <w:b/>
                <w:color w:val="FFFFFF"/>
                <w:sz w:val="17"/>
              </w:rPr>
              <w:t>Nổi bật</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Đăng ký/đăng nhập</w:t>
            </w:r>
          </w:p>
        </w:tc>
        <w:tc>
          <w:tcPr>
            <w:tcW w:type="dxa" w:w="4252"/>
            <w:vAlign w:val="center"/>
            <w:tcMar>
              <w:top w:w="70" w:type="dxa"/>
              <w:start w:w="80" w:type="dxa"/>
              <w:bottom w:w="70" w:type="dxa"/>
              <w:end w:w="80" w:type="dxa"/>
            </w:tcMar>
          </w:tcPr>
          <w:p>
            <w:pPr>
              <w:spacing w:after="0" w:line="240" w:lineRule="auto"/>
            </w:pPr>
            <w:r>
              <w:rPr>
                <w:sz w:val="17"/>
              </w:rPr>
              <w:t>Xác thực khách hàng.</w:t>
            </w:r>
          </w:p>
        </w:tc>
        <w:tc>
          <w:tcPr>
            <w:tcW w:type="dxa" w:w="2835"/>
            <w:vAlign w:val="center"/>
            <w:tcMar>
              <w:top w:w="70" w:type="dxa"/>
              <w:start w:w="80" w:type="dxa"/>
              <w:bottom w:w="70" w:type="dxa"/>
              <w:end w:w="80" w:type="dxa"/>
            </w:tcMar>
          </w:tcPr>
          <w:p>
            <w:pPr>
              <w:spacing w:after="0" w:line="240" w:lineRule="auto"/>
            </w:pPr>
            <w:r>
              <w:rPr>
                <w:sz w:val="17"/>
              </w:rPr>
              <w:t>Có thể mở rộng OTP; bảo vệ dữ liệu cá nhân.</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Hồ sơ cá nhân</w:t>
            </w:r>
          </w:p>
        </w:tc>
        <w:tc>
          <w:tcPr>
            <w:tcW w:type="dxa" w:w="4252"/>
            <w:vAlign w:val="center"/>
            <w:tcMar>
              <w:top w:w="70" w:type="dxa"/>
              <w:start w:w="80" w:type="dxa"/>
              <w:bottom w:w="70" w:type="dxa"/>
              <w:end w:w="80" w:type="dxa"/>
            </w:tcMar>
            <w:shd w:fill="F7FAF8"/>
          </w:tcPr>
          <w:p>
            <w:pPr>
              <w:spacing w:after="0" w:line="240" w:lineRule="auto"/>
            </w:pPr>
            <w:r>
              <w:rPr>
                <w:sz w:val="17"/>
              </w:rPr>
              <w:t>Quản lý tên, điện thoại, email.</w:t>
            </w:r>
          </w:p>
        </w:tc>
        <w:tc>
          <w:tcPr>
            <w:tcW w:type="dxa" w:w="2835"/>
            <w:vAlign w:val="center"/>
            <w:tcMar>
              <w:top w:w="70" w:type="dxa"/>
              <w:start w:w="80" w:type="dxa"/>
              <w:bottom w:w="70" w:type="dxa"/>
              <w:end w:w="80" w:type="dxa"/>
            </w:tcMar>
            <w:shd w:fill="F7FAF8"/>
          </w:tcPr>
          <w:p>
            <w:pPr>
              <w:spacing w:after="0" w:line="240" w:lineRule="auto"/>
            </w:pPr>
            <w:r>
              <w:rPr>
                <w:sz w:val="17"/>
              </w:rPr>
              <w:t>Chỉ người dùng sở hữu được cập nhật.</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Sổ địa chỉ</w:t>
            </w:r>
          </w:p>
        </w:tc>
        <w:tc>
          <w:tcPr>
            <w:tcW w:type="dxa" w:w="4252"/>
            <w:vAlign w:val="center"/>
            <w:tcMar>
              <w:top w:w="70" w:type="dxa"/>
              <w:start w:w="80" w:type="dxa"/>
              <w:bottom w:w="70" w:type="dxa"/>
              <w:end w:w="80" w:type="dxa"/>
            </w:tcMar>
          </w:tcPr>
          <w:p>
            <w:pPr>
              <w:spacing w:after="0" w:line="240" w:lineRule="auto"/>
            </w:pPr>
            <w:r>
              <w:rPr>
                <w:sz w:val="17"/>
              </w:rPr>
              <w:t>Lưu nhiều địa chỉ nhận hàng.</w:t>
            </w:r>
          </w:p>
        </w:tc>
        <w:tc>
          <w:tcPr>
            <w:tcW w:type="dxa" w:w="2835"/>
            <w:vAlign w:val="center"/>
            <w:tcMar>
              <w:top w:w="70" w:type="dxa"/>
              <w:start w:w="80" w:type="dxa"/>
              <w:bottom w:w="70" w:type="dxa"/>
              <w:end w:w="80" w:type="dxa"/>
            </w:tcMar>
          </w:tcPr>
          <w:p>
            <w:pPr>
              <w:spacing w:after="0" w:line="240" w:lineRule="auto"/>
            </w:pPr>
            <w:r>
              <w:rPr>
                <w:sz w:val="17"/>
              </w:rPr>
              <w:t>Cho chọn địa chỉ mặc định.</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Newsletter</w:t>
            </w:r>
          </w:p>
        </w:tc>
        <w:tc>
          <w:tcPr>
            <w:tcW w:type="dxa" w:w="4252"/>
            <w:vAlign w:val="center"/>
            <w:tcMar>
              <w:top w:w="70" w:type="dxa"/>
              <w:start w:w="80" w:type="dxa"/>
              <w:bottom w:w="70" w:type="dxa"/>
              <w:end w:w="80" w:type="dxa"/>
            </w:tcMar>
            <w:shd w:fill="F7FAF8"/>
          </w:tcPr>
          <w:p>
            <w:pPr>
              <w:spacing w:after="0" w:line="240" w:lineRule="auto"/>
            </w:pPr>
            <w:r>
              <w:rPr>
                <w:sz w:val="17"/>
              </w:rPr>
              <w:t>Đăng ký nhận tin sản phẩm và ưu đãi.</w:t>
            </w:r>
          </w:p>
        </w:tc>
        <w:tc>
          <w:tcPr>
            <w:tcW w:type="dxa" w:w="2835"/>
            <w:vAlign w:val="center"/>
            <w:tcMar>
              <w:top w:w="70" w:type="dxa"/>
              <w:start w:w="80" w:type="dxa"/>
              <w:bottom w:w="70" w:type="dxa"/>
              <w:end w:w="80" w:type="dxa"/>
            </w:tcMar>
            <w:shd w:fill="F7FAF8"/>
          </w:tcPr>
          <w:p>
            <w:pPr>
              <w:spacing w:after="0" w:line="240" w:lineRule="auto"/>
            </w:pPr>
            <w:r>
              <w:rPr>
                <w:sz w:val="17"/>
              </w:rPr>
              <w:t>Có cơ chế đồng ý và hủy đăng ký.</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Chia sẻ sản phẩm</w:t>
            </w:r>
          </w:p>
        </w:tc>
        <w:tc>
          <w:tcPr>
            <w:tcW w:type="dxa" w:w="4252"/>
            <w:vAlign w:val="center"/>
            <w:tcMar>
              <w:top w:w="70" w:type="dxa"/>
              <w:start w:w="80" w:type="dxa"/>
              <w:bottom w:w="70" w:type="dxa"/>
              <w:end w:w="80" w:type="dxa"/>
            </w:tcMar>
          </w:tcPr>
          <w:p>
            <w:pPr>
              <w:spacing w:after="0" w:line="240" w:lineRule="auto"/>
            </w:pPr>
            <w:r>
              <w:rPr>
                <w:sz w:val="17"/>
              </w:rPr>
              <w:t>Chia sẻ qua Zalo/Facebook/link.</w:t>
            </w:r>
          </w:p>
        </w:tc>
        <w:tc>
          <w:tcPr>
            <w:tcW w:type="dxa" w:w="2835"/>
            <w:vAlign w:val="center"/>
            <w:tcMar>
              <w:top w:w="70" w:type="dxa"/>
              <w:start w:w="80" w:type="dxa"/>
              <w:bottom w:w="70" w:type="dxa"/>
              <w:end w:w="80" w:type="dxa"/>
            </w:tcMar>
          </w:tcPr>
          <w:p>
            <w:pPr>
              <w:spacing w:after="0" w:line="240" w:lineRule="auto"/>
            </w:pPr>
            <w:r>
              <w:rPr>
                <w:sz w:val="17"/>
              </w:rPr>
              <w:t>Tăng lan tỏa tự nhiên.</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Liên hệ nhanh</w:t>
            </w:r>
          </w:p>
        </w:tc>
        <w:tc>
          <w:tcPr>
            <w:tcW w:type="dxa" w:w="4252"/>
            <w:vAlign w:val="center"/>
            <w:tcMar>
              <w:top w:w="70" w:type="dxa"/>
              <w:start w:w="80" w:type="dxa"/>
              <w:bottom w:w="70" w:type="dxa"/>
              <w:end w:w="80" w:type="dxa"/>
            </w:tcMar>
            <w:shd w:fill="F7FAF8"/>
          </w:tcPr>
          <w:p>
            <w:pPr>
              <w:spacing w:after="0" w:line="240" w:lineRule="auto"/>
            </w:pPr>
            <w:r>
              <w:rPr>
                <w:sz w:val="17"/>
              </w:rPr>
              <w:t>Gọi điện, Zalo hoặc biểu mẫu.</w:t>
            </w:r>
          </w:p>
        </w:tc>
        <w:tc>
          <w:tcPr>
            <w:tcW w:type="dxa" w:w="2835"/>
            <w:vAlign w:val="center"/>
            <w:tcMar>
              <w:top w:w="70" w:type="dxa"/>
              <w:start w:w="80" w:type="dxa"/>
              <w:bottom w:w="70" w:type="dxa"/>
              <w:end w:w="80" w:type="dxa"/>
            </w:tcMar>
            <w:shd w:fill="F7FAF8"/>
          </w:tcPr>
          <w:p>
            <w:pPr>
              <w:spacing w:after="0" w:line="240" w:lineRule="auto"/>
            </w:pPr>
            <w:r>
              <w:rPr>
                <w:sz w:val="17"/>
              </w:rPr>
              <w:t>Tối ưu trên thiết bị di động.</w:t>
            </w:r>
          </w:p>
        </w:tc>
      </w:tr>
    </w:tbl>
    <w:p>
      <w:pPr>
        <w:spacing w:after="20"/>
      </w:pPr>
    </w:p>
    <w:p>
      <w:pPr>
        <w:pStyle w:val="Heading2"/>
      </w:pPr>
      <w:r>
        <w:t>5.7. Kết nối giao thương và đầu tư</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2551"/>
            <w:shd w:fill="2F5D50"/>
            <w:vAlign w:val="center"/>
            <w:tcMar>
              <w:top w:w="70" w:type="dxa"/>
              <w:start w:w="80" w:type="dxa"/>
              <w:bottom w:w="70" w:type="dxa"/>
              <w:end w:w="80" w:type="dxa"/>
            </w:tcMar>
          </w:tcPr>
          <w:p>
            <w:pPr>
              <w:jc w:val="center"/>
            </w:pPr>
            <w:r>
              <w:rPr>
                <w:b/>
                <w:color w:val="FFFFFF"/>
                <w:sz w:val="17"/>
              </w:rPr>
              <w:t>Tên chức năng</w:t>
            </w:r>
          </w:p>
        </w:tc>
        <w:tc>
          <w:tcPr>
            <w:tcW w:type="dxa" w:w="4252"/>
            <w:shd w:fill="2F5D50"/>
            <w:vAlign w:val="center"/>
            <w:tcMar>
              <w:top w:w="70" w:type="dxa"/>
              <w:start w:w="80" w:type="dxa"/>
              <w:bottom w:w="70" w:type="dxa"/>
              <w:end w:w="80" w:type="dxa"/>
            </w:tcMar>
          </w:tcPr>
          <w:p>
            <w:pPr>
              <w:jc w:val="center"/>
            </w:pPr>
            <w:r>
              <w:rPr>
                <w:b/>
                <w:color w:val="FFFFFF"/>
                <w:sz w:val="17"/>
              </w:rPr>
              <w:t>Ý nghĩa chức năng</w:t>
            </w:r>
          </w:p>
        </w:tc>
        <w:tc>
          <w:tcPr>
            <w:tcW w:type="dxa" w:w="2835"/>
            <w:shd w:fill="2F5D50"/>
            <w:vAlign w:val="center"/>
            <w:tcMar>
              <w:top w:w="70" w:type="dxa"/>
              <w:start w:w="80" w:type="dxa"/>
              <w:bottom w:w="70" w:type="dxa"/>
              <w:end w:w="80" w:type="dxa"/>
            </w:tcMar>
          </w:tcPr>
          <w:p>
            <w:pPr>
              <w:jc w:val="center"/>
            </w:pPr>
            <w:r>
              <w:rPr>
                <w:b/>
                <w:color w:val="FFFFFF"/>
                <w:sz w:val="17"/>
              </w:rPr>
              <w:t>Nổi bật</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Yêu cầu báo giá số lượng lớn</w:t>
            </w:r>
          </w:p>
        </w:tc>
        <w:tc>
          <w:tcPr>
            <w:tcW w:type="dxa" w:w="4252"/>
            <w:vAlign w:val="center"/>
            <w:tcMar>
              <w:top w:w="70" w:type="dxa"/>
              <w:start w:w="80" w:type="dxa"/>
              <w:bottom w:w="70" w:type="dxa"/>
              <w:end w:w="80" w:type="dxa"/>
            </w:tcMar>
          </w:tcPr>
          <w:p>
            <w:pPr>
              <w:spacing w:after="0" w:line="240" w:lineRule="auto"/>
            </w:pPr>
            <w:r>
              <w:rPr>
                <w:sz w:val="17"/>
              </w:rPr>
              <w:t>Tiếp nhận nhu cầu B2B.</w:t>
            </w:r>
          </w:p>
        </w:tc>
        <w:tc>
          <w:tcPr>
            <w:tcW w:type="dxa" w:w="2835"/>
            <w:vAlign w:val="center"/>
            <w:tcMar>
              <w:top w:w="70" w:type="dxa"/>
              <w:start w:w="80" w:type="dxa"/>
              <w:bottom w:w="70" w:type="dxa"/>
              <w:end w:w="80" w:type="dxa"/>
            </w:tcMar>
          </w:tcPr>
          <w:p>
            <w:pPr>
              <w:spacing w:after="0" w:line="240" w:lineRule="auto"/>
            </w:pPr>
            <w:r>
              <w:rPr>
                <w:sz w:val="17"/>
              </w:rPr>
              <w:t>Ghi sản phẩm, số lượng, thời gian, thông tin liên hệ và trạng thái xử lý.</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Đăng ký đại lý/nhà phân phối</w:t>
            </w:r>
          </w:p>
        </w:tc>
        <w:tc>
          <w:tcPr>
            <w:tcW w:type="dxa" w:w="4252"/>
            <w:vAlign w:val="center"/>
            <w:tcMar>
              <w:top w:w="70" w:type="dxa"/>
              <w:start w:w="80" w:type="dxa"/>
              <w:bottom w:w="70" w:type="dxa"/>
              <w:end w:w="80" w:type="dxa"/>
            </w:tcMar>
            <w:shd w:fill="F7FAF8"/>
          </w:tcPr>
          <w:p>
            <w:pPr>
              <w:spacing w:after="0" w:line="240" w:lineRule="auto"/>
            </w:pPr>
            <w:r>
              <w:rPr>
                <w:sz w:val="17"/>
              </w:rPr>
              <w:t>Thu hút đối tác phân phối.</w:t>
            </w:r>
          </w:p>
        </w:tc>
        <w:tc>
          <w:tcPr>
            <w:tcW w:type="dxa" w:w="2835"/>
            <w:vAlign w:val="center"/>
            <w:tcMar>
              <w:top w:w="70" w:type="dxa"/>
              <w:start w:w="80" w:type="dxa"/>
              <w:bottom w:w="70" w:type="dxa"/>
              <w:end w:w="80" w:type="dxa"/>
            </w:tcMar>
            <w:shd w:fill="F7FAF8"/>
          </w:tcPr>
          <w:p>
            <w:pPr>
              <w:spacing w:after="0" w:line="240" w:lineRule="auto"/>
            </w:pPr>
            <w:r>
              <w:rPr>
                <w:sz w:val="17"/>
              </w:rPr>
              <w:t>Biểu mẫu chuyên biệt, có quy trình tiếp nhận.</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Đăng ký hợp tác thương mại</w:t>
            </w:r>
          </w:p>
        </w:tc>
        <w:tc>
          <w:tcPr>
            <w:tcW w:type="dxa" w:w="4252"/>
            <w:vAlign w:val="center"/>
            <w:tcMar>
              <w:top w:w="70" w:type="dxa"/>
              <w:start w:w="80" w:type="dxa"/>
              <w:bottom w:w="70" w:type="dxa"/>
              <w:end w:w="80" w:type="dxa"/>
            </w:tcMar>
          </w:tcPr>
          <w:p>
            <w:pPr>
              <w:spacing w:after="0" w:line="240" w:lineRule="auto"/>
            </w:pPr>
            <w:r>
              <w:rPr>
                <w:sz w:val="17"/>
              </w:rPr>
              <w:t>Tiếp nhận đề xuất hợp tác.</w:t>
            </w:r>
          </w:p>
        </w:tc>
        <w:tc>
          <w:tcPr>
            <w:tcW w:type="dxa" w:w="2835"/>
            <w:vAlign w:val="center"/>
            <w:tcMar>
              <w:top w:w="70" w:type="dxa"/>
              <w:start w:w="80" w:type="dxa"/>
              <w:bottom w:w="70" w:type="dxa"/>
              <w:end w:w="80" w:type="dxa"/>
            </w:tcMar>
          </w:tcPr>
          <w:p>
            <w:pPr>
              <w:spacing w:after="0" w:line="240" w:lineRule="auto"/>
            </w:pPr>
            <w:r>
              <w:rPr>
                <w:sz w:val="17"/>
              </w:rPr>
              <w:t>Phân loại cơ hội và theo dõi phản hồi.</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Tải hồ sơ sản phẩm</w:t>
            </w:r>
          </w:p>
        </w:tc>
        <w:tc>
          <w:tcPr>
            <w:tcW w:type="dxa" w:w="4252"/>
            <w:vAlign w:val="center"/>
            <w:tcMar>
              <w:top w:w="70" w:type="dxa"/>
              <w:start w:w="80" w:type="dxa"/>
              <w:bottom w:w="70" w:type="dxa"/>
              <w:end w:w="80" w:type="dxa"/>
            </w:tcMar>
            <w:shd w:fill="F7FAF8"/>
          </w:tcPr>
          <w:p>
            <w:pPr>
              <w:spacing w:after="0" w:line="240" w:lineRule="auto"/>
            </w:pPr>
            <w:r>
              <w:rPr>
                <w:sz w:val="17"/>
              </w:rPr>
              <w:t>Cung cấp catalog hoặc tài liệu giới thiệu.</w:t>
            </w:r>
          </w:p>
        </w:tc>
        <w:tc>
          <w:tcPr>
            <w:tcW w:type="dxa" w:w="2835"/>
            <w:vAlign w:val="center"/>
            <w:tcMar>
              <w:top w:w="70" w:type="dxa"/>
              <w:start w:w="80" w:type="dxa"/>
              <w:bottom w:w="70" w:type="dxa"/>
              <w:end w:w="80" w:type="dxa"/>
            </w:tcMar>
            <w:shd w:fill="F7FAF8"/>
          </w:tcPr>
          <w:p>
            <w:pPr>
              <w:spacing w:after="0" w:line="240" w:lineRule="auto"/>
            </w:pPr>
            <w:r>
              <w:rPr>
                <w:sz w:val="17"/>
              </w:rPr>
              <w:t>Dễ dùng tại hội chợ và kết nối cung cầu.</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Bộ quà tặng địa phương</w:t>
            </w:r>
          </w:p>
        </w:tc>
        <w:tc>
          <w:tcPr>
            <w:tcW w:type="dxa" w:w="4252"/>
            <w:vAlign w:val="center"/>
            <w:tcMar>
              <w:top w:w="70" w:type="dxa"/>
              <w:start w:w="80" w:type="dxa"/>
              <w:bottom w:w="70" w:type="dxa"/>
              <w:end w:w="80" w:type="dxa"/>
            </w:tcMar>
          </w:tcPr>
          <w:p>
            <w:pPr>
              <w:spacing w:after="0" w:line="240" w:lineRule="auto"/>
            </w:pPr>
            <w:r>
              <w:rPr>
                <w:sz w:val="17"/>
              </w:rPr>
              <w:t>Đóng gói sản phẩm theo dịp và nhu cầu.</w:t>
            </w:r>
          </w:p>
        </w:tc>
        <w:tc>
          <w:tcPr>
            <w:tcW w:type="dxa" w:w="2835"/>
            <w:vAlign w:val="center"/>
            <w:tcMar>
              <w:top w:w="70" w:type="dxa"/>
              <w:start w:w="80" w:type="dxa"/>
              <w:bottom w:w="70" w:type="dxa"/>
              <w:end w:w="80" w:type="dxa"/>
            </w:tcMar>
          </w:tcPr>
          <w:p>
            <w:pPr>
              <w:spacing w:after="0" w:line="240" w:lineRule="auto"/>
            </w:pPr>
            <w:r>
              <w:rPr>
                <w:sz w:val="17"/>
              </w:rPr>
              <w:t>Tạo điểm nhấn thương mại và giá trị đơn hàng cao.</w:t>
            </w:r>
          </w:p>
        </w:tc>
      </w:tr>
    </w:tbl>
    <w:p>
      <w:pPr>
        <w:spacing w:after="20"/>
      </w:pPr>
    </w:p>
    <w:p>
      <w:pPr>
        <w:pStyle w:val="Heading2"/>
      </w:pPr>
      <w:r>
        <w:t>5.8. Bản đồ và trải nghiệm địa phương</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2551"/>
            <w:shd w:fill="2F5D50"/>
            <w:vAlign w:val="center"/>
            <w:tcMar>
              <w:top w:w="70" w:type="dxa"/>
              <w:start w:w="80" w:type="dxa"/>
              <w:bottom w:w="70" w:type="dxa"/>
              <w:end w:w="80" w:type="dxa"/>
            </w:tcMar>
          </w:tcPr>
          <w:p>
            <w:pPr>
              <w:jc w:val="center"/>
            </w:pPr>
            <w:r>
              <w:rPr>
                <w:b/>
                <w:color w:val="FFFFFF"/>
                <w:sz w:val="17"/>
              </w:rPr>
              <w:t>Tên chức năng</w:t>
            </w:r>
          </w:p>
        </w:tc>
        <w:tc>
          <w:tcPr>
            <w:tcW w:type="dxa" w:w="4252"/>
            <w:shd w:fill="2F5D50"/>
            <w:vAlign w:val="center"/>
            <w:tcMar>
              <w:top w:w="70" w:type="dxa"/>
              <w:start w:w="80" w:type="dxa"/>
              <w:bottom w:w="70" w:type="dxa"/>
              <w:end w:w="80" w:type="dxa"/>
            </w:tcMar>
          </w:tcPr>
          <w:p>
            <w:pPr>
              <w:jc w:val="center"/>
            </w:pPr>
            <w:r>
              <w:rPr>
                <w:b/>
                <w:color w:val="FFFFFF"/>
                <w:sz w:val="17"/>
              </w:rPr>
              <w:t>Ý nghĩa chức năng</w:t>
            </w:r>
          </w:p>
        </w:tc>
        <w:tc>
          <w:tcPr>
            <w:tcW w:type="dxa" w:w="2835"/>
            <w:shd w:fill="2F5D50"/>
            <w:vAlign w:val="center"/>
            <w:tcMar>
              <w:top w:w="70" w:type="dxa"/>
              <w:start w:w="80" w:type="dxa"/>
              <w:bottom w:w="70" w:type="dxa"/>
              <w:end w:w="80" w:type="dxa"/>
            </w:tcMar>
          </w:tcPr>
          <w:p>
            <w:pPr>
              <w:jc w:val="center"/>
            </w:pPr>
            <w:r>
              <w:rPr>
                <w:b/>
                <w:color w:val="FFFFFF"/>
                <w:sz w:val="17"/>
              </w:rPr>
              <w:t>Nổi bật</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Bản đồ sản phẩm/cơ sở</w:t>
            </w:r>
          </w:p>
        </w:tc>
        <w:tc>
          <w:tcPr>
            <w:tcW w:type="dxa" w:w="4252"/>
            <w:vAlign w:val="center"/>
            <w:tcMar>
              <w:top w:w="70" w:type="dxa"/>
              <w:start w:w="80" w:type="dxa"/>
              <w:bottom w:w="70" w:type="dxa"/>
              <w:end w:w="80" w:type="dxa"/>
            </w:tcMar>
          </w:tcPr>
          <w:p>
            <w:pPr>
              <w:spacing w:after="0" w:line="240" w:lineRule="auto"/>
            </w:pPr>
            <w:r>
              <w:rPr>
                <w:sz w:val="17"/>
              </w:rPr>
              <w:t>Hiển thị nơi sản xuất hoặc điểm bán.</w:t>
            </w:r>
          </w:p>
        </w:tc>
        <w:tc>
          <w:tcPr>
            <w:tcW w:type="dxa" w:w="2835"/>
            <w:vAlign w:val="center"/>
            <w:tcMar>
              <w:top w:w="70" w:type="dxa"/>
              <w:start w:w="80" w:type="dxa"/>
              <w:bottom w:w="70" w:type="dxa"/>
              <w:end w:w="80" w:type="dxa"/>
            </w:tcMar>
          </w:tcPr>
          <w:p>
            <w:pPr>
              <w:spacing w:after="0" w:line="240" w:lineRule="auto"/>
            </w:pPr>
            <w:r>
              <w:rPr>
                <w:sz w:val="17"/>
              </w:rPr>
              <w:t>Tạo khác biệt so với website TMĐT thông thường.</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Tra cứu theo khu vực</w:t>
            </w:r>
          </w:p>
        </w:tc>
        <w:tc>
          <w:tcPr>
            <w:tcW w:type="dxa" w:w="4252"/>
            <w:vAlign w:val="center"/>
            <w:tcMar>
              <w:top w:w="70" w:type="dxa"/>
              <w:start w:w="80" w:type="dxa"/>
              <w:bottom w:w="70" w:type="dxa"/>
              <w:end w:w="80" w:type="dxa"/>
            </w:tcMar>
            <w:shd w:fill="F7FAF8"/>
          </w:tcPr>
          <w:p>
            <w:pPr>
              <w:spacing w:after="0" w:line="240" w:lineRule="auto"/>
            </w:pPr>
            <w:r>
              <w:rPr>
                <w:sz w:val="17"/>
              </w:rPr>
              <w:t>Tìm sản phẩm hoặc đơn vị trên bản đồ.</w:t>
            </w:r>
          </w:p>
        </w:tc>
        <w:tc>
          <w:tcPr>
            <w:tcW w:type="dxa" w:w="2835"/>
            <w:vAlign w:val="center"/>
            <w:tcMar>
              <w:top w:w="70" w:type="dxa"/>
              <w:start w:w="80" w:type="dxa"/>
              <w:bottom w:w="70" w:type="dxa"/>
              <w:end w:w="80" w:type="dxa"/>
            </w:tcMar>
            <w:shd w:fill="F7FAF8"/>
          </w:tcPr>
          <w:p>
            <w:pPr>
              <w:spacing w:after="0" w:line="240" w:lineRule="auto"/>
            </w:pPr>
            <w:r>
              <w:rPr>
                <w:sz w:val="17"/>
              </w:rPr>
              <w:t>Phục vụ khách và đối tác khảo sát.</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Chỉ đường</w:t>
            </w:r>
          </w:p>
        </w:tc>
        <w:tc>
          <w:tcPr>
            <w:tcW w:type="dxa" w:w="4252"/>
            <w:vAlign w:val="center"/>
            <w:tcMar>
              <w:top w:w="70" w:type="dxa"/>
              <w:start w:w="80" w:type="dxa"/>
              <w:bottom w:w="70" w:type="dxa"/>
              <w:end w:w="80" w:type="dxa"/>
            </w:tcMar>
          </w:tcPr>
          <w:p>
            <w:pPr>
              <w:spacing w:after="0" w:line="240" w:lineRule="auto"/>
            </w:pPr>
            <w:r>
              <w:rPr>
                <w:sz w:val="17"/>
              </w:rPr>
              <w:t>Mở hướng dẫn di chuyển.</w:t>
            </w:r>
          </w:p>
        </w:tc>
        <w:tc>
          <w:tcPr>
            <w:tcW w:type="dxa" w:w="2835"/>
            <w:vAlign w:val="center"/>
            <w:tcMar>
              <w:top w:w="70" w:type="dxa"/>
              <w:start w:w="80" w:type="dxa"/>
              <w:bottom w:w="70" w:type="dxa"/>
              <w:end w:w="80" w:type="dxa"/>
            </w:tcMar>
          </w:tcPr>
          <w:p>
            <w:pPr>
              <w:spacing w:after="0" w:line="240" w:lineRule="auto"/>
            </w:pPr>
            <w:r>
              <w:rPr>
                <w:sz w:val="17"/>
              </w:rPr>
              <w:t>Thuận tiện cho tham quan và mua trực tiếp.</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Bản đồ chuỗi giá trị</w:t>
            </w:r>
          </w:p>
        </w:tc>
        <w:tc>
          <w:tcPr>
            <w:tcW w:type="dxa" w:w="4252"/>
            <w:vAlign w:val="center"/>
            <w:tcMar>
              <w:top w:w="70" w:type="dxa"/>
              <w:start w:w="80" w:type="dxa"/>
              <w:bottom w:w="70" w:type="dxa"/>
              <w:end w:w="80" w:type="dxa"/>
            </w:tcMar>
            <w:shd w:fill="F7FAF8"/>
          </w:tcPr>
          <w:p>
            <w:pPr>
              <w:spacing w:after="0" w:line="240" w:lineRule="auto"/>
            </w:pPr>
            <w:r>
              <w:rPr>
                <w:sz w:val="17"/>
              </w:rPr>
              <w:t>Mô tả vùng nguyên liệu - sản xuất - phân phối.</w:t>
            </w:r>
          </w:p>
        </w:tc>
        <w:tc>
          <w:tcPr>
            <w:tcW w:type="dxa" w:w="2835"/>
            <w:vAlign w:val="center"/>
            <w:tcMar>
              <w:top w:w="70" w:type="dxa"/>
              <w:start w:w="80" w:type="dxa"/>
              <w:bottom w:w="70" w:type="dxa"/>
              <w:end w:w="80" w:type="dxa"/>
            </w:tcMar>
            <w:shd w:fill="F7FAF8"/>
          </w:tcPr>
          <w:p>
            <w:pPr>
              <w:spacing w:after="0" w:line="240" w:lineRule="auto"/>
            </w:pPr>
            <w:r>
              <w:rPr>
                <w:sz w:val="17"/>
              </w:rPr>
              <w:t>Điểm nhấn dành cho truyền thông và nhà đầu tư.</w:t>
            </w:r>
          </w:p>
        </w:tc>
      </w:tr>
    </w:tbl>
    <w:p>
      <w:pPr>
        <w:spacing w:after="20"/>
      </w:pPr>
    </w:p>
    <w:p>
      <w:pPr>
        <w:pStyle w:val="Heading2"/>
      </w:pPr>
      <w:r>
        <w:t>5.9. Quản trị vận hành</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2551"/>
            <w:shd w:fill="2F5D50"/>
            <w:vAlign w:val="center"/>
            <w:tcMar>
              <w:top w:w="70" w:type="dxa"/>
              <w:start w:w="80" w:type="dxa"/>
              <w:bottom w:w="70" w:type="dxa"/>
              <w:end w:w="80" w:type="dxa"/>
            </w:tcMar>
          </w:tcPr>
          <w:p>
            <w:pPr>
              <w:jc w:val="center"/>
            </w:pPr>
            <w:r>
              <w:rPr>
                <w:b/>
                <w:color w:val="FFFFFF"/>
                <w:sz w:val="17"/>
              </w:rPr>
              <w:t>Tên chức năng</w:t>
            </w:r>
          </w:p>
        </w:tc>
        <w:tc>
          <w:tcPr>
            <w:tcW w:type="dxa" w:w="4252"/>
            <w:shd w:fill="2F5D50"/>
            <w:vAlign w:val="center"/>
            <w:tcMar>
              <w:top w:w="70" w:type="dxa"/>
              <w:start w:w="80" w:type="dxa"/>
              <w:bottom w:w="70" w:type="dxa"/>
              <w:end w:w="80" w:type="dxa"/>
            </w:tcMar>
          </w:tcPr>
          <w:p>
            <w:pPr>
              <w:jc w:val="center"/>
            </w:pPr>
            <w:r>
              <w:rPr>
                <w:b/>
                <w:color w:val="FFFFFF"/>
                <w:sz w:val="17"/>
              </w:rPr>
              <w:t>Ý nghĩa chức năng</w:t>
            </w:r>
          </w:p>
        </w:tc>
        <w:tc>
          <w:tcPr>
            <w:tcW w:type="dxa" w:w="2835"/>
            <w:shd w:fill="2F5D50"/>
            <w:vAlign w:val="center"/>
            <w:tcMar>
              <w:top w:w="70" w:type="dxa"/>
              <w:start w:w="80" w:type="dxa"/>
              <w:bottom w:w="70" w:type="dxa"/>
              <w:end w:w="80" w:type="dxa"/>
            </w:tcMar>
          </w:tcPr>
          <w:p>
            <w:pPr>
              <w:jc w:val="center"/>
            </w:pPr>
            <w:r>
              <w:rPr>
                <w:b/>
                <w:color w:val="FFFFFF"/>
                <w:sz w:val="17"/>
              </w:rPr>
              <w:t>Nổi bật</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Bảng điều hành</w:t>
            </w:r>
          </w:p>
        </w:tc>
        <w:tc>
          <w:tcPr>
            <w:tcW w:type="dxa" w:w="4252"/>
            <w:vAlign w:val="center"/>
            <w:tcMar>
              <w:top w:w="70" w:type="dxa"/>
              <w:start w:w="80" w:type="dxa"/>
              <w:bottom w:w="70" w:type="dxa"/>
              <w:end w:w="80" w:type="dxa"/>
            </w:tcMar>
          </w:tcPr>
          <w:p>
            <w:pPr>
              <w:spacing w:after="0" w:line="240" w:lineRule="auto"/>
            </w:pPr>
            <w:r>
              <w:rPr>
                <w:sz w:val="17"/>
              </w:rPr>
              <w:t>Tổng hợp đơn, doanh thu, sản phẩm và hoạt động.</w:t>
            </w:r>
          </w:p>
        </w:tc>
        <w:tc>
          <w:tcPr>
            <w:tcW w:type="dxa" w:w="2835"/>
            <w:vAlign w:val="center"/>
            <w:tcMar>
              <w:top w:w="70" w:type="dxa"/>
              <w:start w:w="80" w:type="dxa"/>
              <w:bottom w:w="70" w:type="dxa"/>
              <w:end w:w="80" w:type="dxa"/>
            </w:tcMar>
          </w:tcPr>
          <w:p>
            <w:pPr>
              <w:spacing w:after="0" w:line="240" w:lineRule="auto"/>
            </w:pPr>
            <w:r>
              <w:rPr>
                <w:sz w:val="17"/>
              </w:rPr>
              <w:t>Số liệu trực quan, có bộ lọc thời gian.</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Quản lý sản phẩm/biến thể</w:t>
            </w:r>
          </w:p>
        </w:tc>
        <w:tc>
          <w:tcPr>
            <w:tcW w:type="dxa" w:w="4252"/>
            <w:vAlign w:val="center"/>
            <w:tcMar>
              <w:top w:w="70" w:type="dxa"/>
              <w:start w:w="80" w:type="dxa"/>
              <w:bottom w:w="70" w:type="dxa"/>
              <w:end w:w="80" w:type="dxa"/>
            </w:tcMar>
            <w:shd w:fill="F7FAF8"/>
          </w:tcPr>
          <w:p>
            <w:pPr>
              <w:spacing w:after="0" w:line="240" w:lineRule="auto"/>
            </w:pPr>
            <w:r>
              <w:rPr>
                <w:sz w:val="17"/>
              </w:rPr>
              <w:t>CRUD sản phẩm, SKU, giá, tồn kho, media.</w:t>
            </w:r>
          </w:p>
        </w:tc>
        <w:tc>
          <w:tcPr>
            <w:tcW w:type="dxa" w:w="2835"/>
            <w:vAlign w:val="center"/>
            <w:tcMar>
              <w:top w:w="70" w:type="dxa"/>
              <w:start w:w="80" w:type="dxa"/>
              <w:bottom w:w="70" w:type="dxa"/>
              <w:end w:w="80" w:type="dxa"/>
            </w:tcMar>
            <w:shd w:fill="F7FAF8"/>
          </w:tcPr>
          <w:p>
            <w:pPr>
              <w:spacing w:after="0" w:line="240" w:lineRule="auto"/>
            </w:pPr>
            <w:r>
              <w:rPr>
                <w:sz w:val="17"/>
              </w:rPr>
              <w:t>Dữ liệu tập trung và có trạng thái xuất bản.</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Quản lý danh mục</w:t>
            </w:r>
          </w:p>
        </w:tc>
        <w:tc>
          <w:tcPr>
            <w:tcW w:type="dxa" w:w="4252"/>
            <w:vAlign w:val="center"/>
            <w:tcMar>
              <w:top w:w="70" w:type="dxa"/>
              <w:start w:w="80" w:type="dxa"/>
              <w:bottom w:w="70" w:type="dxa"/>
              <w:end w:w="80" w:type="dxa"/>
            </w:tcMar>
          </w:tcPr>
          <w:p>
            <w:pPr>
              <w:spacing w:after="0" w:line="240" w:lineRule="auto"/>
            </w:pPr>
            <w:r>
              <w:rPr>
                <w:sz w:val="17"/>
              </w:rPr>
              <w:t>Tổ chức nhóm sản phẩm.</w:t>
            </w:r>
          </w:p>
        </w:tc>
        <w:tc>
          <w:tcPr>
            <w:tcW w:type="dxa" w:w="2835"/>
            <w:vAlign w:val="center"/>
            <w:tcMar>
              <w:top w:w="70" w:type="dxa"/>
              <w:start w:w="80" w:type="dxa"/>
              <w:bottom w:w="70" w:type="dxa"/>
              <w:end w:w="80" w:type="dxa"/>
            </w:tcMar>
          </w:tcPr>
          <w:p>
            <w:pPr>
              <w:spacing w:after="0" w:line="240" w:lineRule="auto"/>
            </w:pPr>
            <w:r>
              <w:rPr>
                <w:sz w:val="17"/>
              </w:rPr>
              <w:t>Hỗ trợ nhiều cấp, thứ tự hiển thị.</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Quản lý đơn hàng</w:t>
            </w:r>
          </w:p>
        </w:tc>
        <w:tc>
          <w:tcPr>
            <w:tcW w:type="dxa" w:w="4252"/>
            <w:vAlign w:val="center"/>
            <w:tcMar>
              <w:top w:w="70" w:type="dxa"/>
              <w:start w:w="80" w:type="dxa"/>
              <w:bottom w:w="70" w:type="dxa"/>
              <w:end w:w="80" w:type="dxa"/>
            </w:tcMar>
            <w:shd w:fill="F7FAF8"/>
          </w:tcPr>
          <w:p>
            <w:pPr>
              <w:spacing w:after="0" w:line="240" w:lineRule="auto"/>
            </w:pPr>
            <w:r>
              <w:rPr>
                <w:sz w:val="17"/>
              </w:rPr>
              <w:t>Xác nhận, cập nhật, hủy và ghi chú đơn.</w:t>
            </w:r>
          </w:p>
        </w:tc>
        <w:tc>
          <w:tcPr>
            <w:tcW w:type="dxa" w:w="2835"/>
            <w:vAlign w:val="center"/>
            <w:tcMar>
              <w:top w:w="70" w:type="dxa"/>
              <w:start w:w="80" w:type="dxa"/>
              <w:bottom w:w="70" w:type="dxa"/>
              <w:end w:w="80" w:type="dxa"/>
            </w:tcMar>
            <w:shd w:fill="F7FAF8"/>
          </w:tcPr>
          <w:p>
            <w:pPr>
              <w:spacing w:after="0" w:line="240" w:lineRule="auto"/>
            </w:pPr>
            <w:r>
              <w:rPr>
                <w:sz w:val="17"/>
              </w:rPr>
              <w:t>Có lịch sử trạng thái và người thao tác.</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Quản lý khách hàng</w:t>
            </w:r>
          </w:p>
        </w:tc>
        <w:tc>
          <w:tcPr>
            <w:tcW w:type="dxa" w:w="4252"/>
            <w:vAlign w:val="center"/>
            <w:tcMar>
              <w:top w:w="70" w:type="dxa"/>
              <w:start w:w="80" w:type="dxa"/>
              <w:bottom w:w="70" w:type="dxa"/>
              <w:end w:w="80" w:type="dxa"/>
            </w:tcMar>
          </w:tcPr>
          <w:p>
            <w:pPr>
              <w:spacing w:after="0" w:line="240" w:lineRule="auto"/>
            </w:pPr>
            <w:r>
              <w:rPr>
                <w:sz w:val="17"/>
              </w:rPr>
              <w:t>Xem hồ sơ và lịch sử giao dịch.</w:t>
            </w:r>
          </w:p>
        </w:tc>
        <w:tc>
          <w:tcPr>
            <w:tcW w:type="dxa" w:w="2835"/>
            <w:vAlign w:val="center"/>
            <w:tcMar>
              <w:top w:w="70" w:type="dxa"/>
              <w:start w:w="80" w:type="dxa"/>
              <w:bottom w:w="70" w:type="dxa"/>
              <w:end w:w="80" w:type="dxa"/>
            </w:tcMar>
          </w:tcPr>
          <w:p>
            <w:pPr>
              <w:spacing w:after="0" w:line="240" w:lineRule="auto"/>
            </w:pPr>
            <w:r>
              <w:rPr>
                <w:sz w:val="17"/>
              </w:rPr>
              <w:t>Phân quyền và bảo vệ dữ liệu.</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Quản lý nội dung</w:t>
            </w:r>
          </w:p>
        </w:tc>
        <w:tc>
          <w:tcPr>
            <w:tcW w:type="dxa" w:w="4252"/>
            <w:vAlign w:val="center"/>
            <w:tcMar>
              <w:top w:w="70" w:type="dxa"/>
              <w:start w:w="80" w:type="dxa"/>
              <w:bottom w:w="70" w:type="dxa"/>
              <w:end w:w="80" w:type="dxa"/>
            </w:tcMar>
            <w:shd w:fill="F7FAF8"/>
          </w:tcPr>
          <w:p>
            <w:pPr>
              <w:spacing w:after="0" w:line="240" w:lineRule="auto"/>
            </w:pPr>
            <w:r>
              <w:rPr>
                <w:sz w:val="17"/>
              </w:rPr>
              <w:t>Banner, trang giới thiệu, bài viết, media.</w:t>
            </w:r>
          </w:p>
        </w:tc>
        <w:tc>
          <w:tcPr>
            <w:tcW w:type="dxa" w:w="2835"/>
            <w:vAlign w:val="center"/>
            <w:tcMar>
              <w:top w:w="70" w:type="dxa"/>
              <w:start w:w="80" w:type="dxa"/>
              <w:bottom w:w="70" w:type="dxa"/>
              <w:end w:w="80" w:type="dxa"/>
            </w:tcMar>
            <w:shd w:fill="F7FAF8"/>
          </w:tcPr>
          <w:p>
            <w:pPr>
              <w:spacing w:after="0" w:line="240" w:lineRule="auto"/>
            </w:pPr>
            <w:r>
              <w:rPr>
                <w:sz w:val="17"/>
              </w:rPr>
              <w:t>Không cần sửa code để cập nhật nội dung.</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Quản lý đánh giá/hỏi đáp</w:t>
            </w:r>
          </w:p>
        </w:tc>
        <w:tc>
          <w:tcPr>
            <w:tcW w:type="dxa" w:w="4252"/>
            <w:vAlign w:val="center"/>
            <w:tcMar>
              <w:top w:w="70" w:type="dxa"/>
              <w:start w:w="80" w:type="dxa"/>
              <w:bottom w:w="70" w:type="dxa"/>
              <w:end w:w="80" w:type="dxa"/>
            </w:tcMar>
          </w:tcPr>
          <w:p>
            <w:pPr>
              <w:spacing w:after="0" w:line="240" w:lineRule="auto"/>
            </w:pPr>
            <w:r>
              <w:rPr>
                <w:sz w:val="17"/>
              </w:rPr>
              <w:t>Kiểm duyệt nội dung tương tác.</w:t>
            </w:r>
          </w:p>
        </w:tc>
        <w:tc>
          <w:tcPr>
            <w:tcW w:type="dxa" w:w="2835"/>
            <w:vAlign w:val="center"/>
            <w:tcMar>
              <w:top w:w="70" w:type="dxa"/>
              <w:start w:w="80" w:type="dxa"/>
              <w:bottom w:w="70" w:type="dxa"/>
              <w:end w:w="80" w:type="dxa"/>
            </w:tcMar>
          </w:tcPr>
          <w:p>
            <w:pPr>
              <w:spacing w:after="0" w:line="240" w:lineRule="auto"/>
            </w:pPr>
            <w:r>
              <w:rPr>
                <w:sz w:val="17"/>
              </w:rPr>
              <w:t>Chống spam và nội dung vi phạm.</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Quản lý báo giá/liên hệ</w:t>
            </w:r>
          </w:p>
        </w:tc>
        <w:tc>
          <w:tcPr>
            <w:tcW w:type="dxa" w:w="4252"/>
            <w:vAlign w:val="center"/>
            <w:tcMar>
              <w:top w:w="70" w:type="dxa"/>
              <w:start w:w="80" w:type="dxa"/>
              <w:bottom w:w="70" w:type="dxa"/>
              <w:end w:w="80" w:type="dxa"/>
            </w:tcMar>
            <w:shd w:fill="F7FAF8"/>
          </w:tcPr>
          <w:p>
            <w:pPr>
              <w:spacing w:after="0" w:line="240" w:lineRule="auto"/>
            </w:pPr>
            <w:r>
              <w:rPr>
                <w:sz w:val="17"/>
              </w:rPr>
              <w:t>Theo dõi cơ hội B2B và hỗ trợ.</w:t>
            </w:r>
          </w:p>
        </w:tc>
        <w:tc>
          <w:tcPr>
            <w:tcW w:type="dxa" w:w="2835"/>
            <w:vAlign w:val="center"/>
            <w:tcMar>
              <w:top w:w="70" w:type="dxa"/>
              <w:start w:w="80" w:type="dxa"/>
              <w:bottom w:w="70" w:type="dxa"/>
              <w:end w:w="80" w:type="dxa"/>
            </w:tcMar>
            <w:shd w:fill="F7FAF8"/>
          </w:tcPr>
          <w:p>
            <w:pPr>
              <w:spacing w:after="0" w:line="240" w:lineRule="auto"/>
            </w:pPr>
            <w:r>
              <w:rPr>
                <w:sz w:val="17"/>
              </w:rPr>
              <w:t>Trạng thái, phân công và ghi chú.</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Báo cáo cơ bản</w:t>
            </w:r>
          </w:p>
        </w:tc>
        <w:tc>
          <w:tcPr>
            <w:tcW w:type="dxa" w:w="4252"/>
            <w:vAlign w:val="center"/>
            <w:tcMar>
              <w:top w:w="70" w:type="dxa"/>
              <w:start w:w="80" w:type="dxa"/>
              <w:bottom w:w="70" w:type="dxa"/>
              <w:end w:w="80" w:type="dxa"/>
            </w:tcMar>
          </w:tcPr>
          <w:p>
            <w:pPr>
              <w:spacing w:after="0" w:line="240" w:lineRule="auto"/>
            </w:pPr>
            <w:r>
              <w:rPr>
                <w:sz w:val="17"/>
              </w:rPr>
              <w:t>Doanh thu, đơn hàng, sản phẩm quan tâm, nguồn truy cập.</w:t>
            </w:r>
          </w:p>
        </w:tc>
        <w:tc>
          <w:tcPr>
            <w:tcW w:type="dxa" w:w="2835"/>
            <w:vAlign w:val="center"/>
            <w:tcMar>
              <w:top w:w="70" w:type="dxa"/>
              <w:start w:w="80" w:type="dxa"/>
              <w:bottom w:w="70" w:type="dxa"/>
              <w:end w:w="80" w:type="dxa"/>
            </w:tcMar>
          </w:tcPr>
          <w:p>
            <w:pPr>
              <w:spacing w:after="0" w:line="240" w:lineRule="auto"/>
            </w:pPr>
            <w:r>
              <w:rPr>
                <w:sz w:val="17"/>
              </w:rPr>
              <w:t>Đo lường hiệu quả đầu tư.</w:t>
            </w:r>
          </w:p>
        </w:tc>
      </w:tr>
    </w:tbl>
    <w:p>
      <w:pPr>
        <w:spacing w:after="20"/>
      </w:pPr>
    </w:p>
    <w:p>
      <w:pPr>
        <w:pStyle w:val="Heading2"/>
      </w:pPr>
      <w:r>
        <w:t>5.10. Các chức năng điểm nhấn khi có ngân sách đầu tư mở rộng</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2551"/>
            <w:shd w:fill="2F5D50"/>
            <w:vAlign w:val="center"/>
            <w:tcMar>
              <w:top w:w="70" w:type="dxa"/>
              <w:start w:w="80" w:type="dxa"/>
              <w:bottom w:w="70" w:type="dxa"/>
              <w:end w:w="80" w:type="dxa"/>
            </w:tcMar>
          </w:tcPr>
          <w:p>
            <w:pPr>
              <w:jc w:val="center"/>
            </w:pPr>
            <w:r>
              <w:rPr>
                <w:b/>
                <w:color w:val="FFFFFF"/>
                <w:sz w:val="17"/>
              </w:rPr>
              <w:t>Tên chức năng</w:t>
            </w:r>
          </w:p>
        </w:tc>
        <w:tc>
          <w:tcPr>
            <w:tcW w:type="dxa" w:w="4252"/>
            <w:shd w:fill="2F5D50"/>
            <w:vAlign w:val="center"/>
            <w:tcMar>
              <w:top w:w="70" w:type="dxa"/>
              <w:start w:w="80" w:type="dxa"/>
              <w:bottom w:w="70" w:type="dxa"/>
              <w:end w:w="80" w:type="dxa"/>
            </w:tcMar>
          </w:tcPr>
          <w:p>
            <w:pPr>
              <w:jc w:val="center"/>
            </w:pPr>
            <w:r>
              <w:rPr>
                <w:b/>
                <w:color w:val="FFFFFF"/>
                <w:sz w:val="17"/>
              </w:rPr>
              <w:t>Ý nghĩa chức năng</w:t>
            </w:r>
          </w:p>
        </w:tc>
        <w:tc>
          <w:tcPr>
            <w:tcW w:type="dxa" w:w="2835"/>
            <w:shd w:fill="2F5D50"/>
            <w:vAlign w:val="center"/>
            <w:tcMar>
              <w:top w:w="70" w:type="dxa"/>
              <w:start w:w="80" w:type="dxa"/>
              <w:bottom w:w="70" w:type="dxa"/>
              <w:end w:w="80" w:type="dxa"/>
            </w:tcMar>
          </w:tcPr>
          <w:p>
            <w:pPr>
              <w:jc w:val="center"/>
            </w:pPr>
            <w:r>
              <w:rPr>
                <w:b/>
                <w:color w:val="FFFFFF"/>
                <w:sz w:val="17"/>
              </w:rPr>
              <w:t>Nổi bật</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Trung tâm truy xuất và xác thực sản phẩm</w:t>
            </w:r>
          </w:p>
        </w:tc>
        <w:tc>
          <w:tcPr>
            <w:tcW w:type="dxa" w:w="4252"/>
            <w:vAlign w:val="center"/>
            <w:tcMar>
              <w:top w:w="70" w:type="dxa"/>
              <w:start w:w="80" w:type="dxa"/>
              <w:bottom w:w="70" w:type="dxa"/>
              <w:end w:w="80" w:type="dxa"/>
            </w:tcMar>
          </w:tcPr>
          <w:p>
            <w:pPr>
              <w:spacing w:after="0" w:line="240" w:lineRule="auto"/>
            </w:pPr>
            <w:r>
              <w:rPr>
                <w:sz w:val="17"/>
              </w:rPr>
              <w:t>Tập hợp nguồn gốc, chứng nhận, đơn vị và lịch sử xác minh.</w:t>
            </w:r>
          </w:p>
        </w:tc>
        <w:tc>
          <w:tcPr>
            <w:tcW w:type="dxa" w:w="2835"/>
            <w:vAlign w:val="center"/>
            <w:tcMar>
              <w:top w:w="70" w:type="dxa"/>
              <w:start w:w="80" w:type="dxa"/>
              <w:bottom w:w="70" w:type="dxa"/>
              <w:end w:w="80" w:type="dxa"/>
            </w:tcMar>
          </w:tcPr>
          <w:p>
            <w:pPr>
              <w:spacing w:after="0" w:line="240" w:lineRule="auto"/>
            </w:pPr>
            <w:r>
              <w:rPr>
                <w:sz w:val="17"/>
              </w:rPr>
              <w:t>Tạo niềm tin mạnh hơn các website chỉ hiển thị QR.</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Mỗi sản phẩm một trang thương hiệu</w:t>
            </w:r>
          </w:p>
        </w:tc>
        <w:tc>
          <w:tcPr>
            <w:tcW w:type="dxa" w:w="4252"/>
            <w:vAlign w:val="center"/>
            <w:tcMar>
              <w:top w:w="70" w:type="dxa"/>
              <w:start w:w="80" w:type="dxa"/>
              <w:bottom w:w="70" w:type="dxa"/>
              <w:end w:w="80" w:type="dxa"/>
            </w:tcMar>
            <w:shd w:fill="F7FAF8"/>
          </w:tcPr>
          <w:p>
            <w:pPr>
              <w:spacing w:after="0" w:line="240" w:lineRule="auto"/>
            </w:pPr>
            <w:r>
              <w:rPr>
                <w:sz w:val="17"/>
              </w:rPr>
              <w:t>Biến từng sản phẩm thành một landing page hoàn chỉnh.</w:t>
            </w:r>
          </w:p>
        </w:tc>
        <w:tc>
          <w:tcPr>
            <w:tcW w:type="dxa" w:w="2835"/>
            <w:vAlign w:val="center"/>
            <w:tcMar>
              <w:top w:w="70" w:type="dxa"/>
              <w:start w:w="80" w:type="dxa"/>
              <w:bottom w:w="70" w:type="dxa"/>
              <w:end w:w="80" w:type="dxa"/>
            </w:tcMar>
            <w:shd w:fill="F7FAF8"/>
          </w:tcPr>
          <w:p>
            <w:pPr>
              <w:spacing w:after="0" w:line="240" w:lineRule="auto"/>
            </w:pPr>
            <w:r>
              <w:rPr>
                <w:sz w:val="17"/>
              </w:rPr>
              <w:t>Câu chuyện, video, QR, chứng nhận, bản đồ, đánh giá và CTA mua hàng.</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Bản đồ thương mại Thạnh Hóa</w:t>
            </w:r>
          </w:p>
        </w:tc>
        <w:tc>
          <w:tcPr>
            <w:tcW w:type="dxa" w:w="4252"/>
            <w:vAlign w:val="center"/>
            <w:tcMar>
              <w:top w:w="70" w:type="dxa"/>
              <w:start w:w="80" w:type="dxa"/>
              <w:bottom w:w="70" w:type="dxa"/>
              <w:end w:w="80" w:type="dxa"/>
            </w:tcMar>
          </w:tcPr>
          <w:p>
            <w:pPr>
              <w:spacing w:after="0" w:line="240" w:lineRule="auto"/>
            </w:pPr>
            <w:r>
              <w:rPr>
                <w:sz w:val="17"/>
              </w:rPr>
              <w:t>Trực quan hóa sản phẩm, vùng sản xuất và điểm bán.</w:t>
            </w:r>
          </w:p>
        </w:tc>
        <w:tc>
          <w:tcPr>
            <w:tcW w:type="dxa" w:w="2835"/>
            <w:vAlign w:val="center"/>
            <w:tcMar>
              <w:top w:w="70" w:type="dxa"/>
              <w:start w:w="80" w:type="dxa"/>
              <w:bottom w:w="70" w:type="dxa"/>
              <w:end w:w="80" w:type="dxa"/>
            </w:tcMar>
          </w:tcPr>
          <w:p>
            <w:pPr>
              <w:spacing w:after="0" w:line="240" w:lineRule="auto"/>
            </w:pPr>
            <w:r>
              <w:rPr>
                <w:sz w:val="17"/>
              </w:rPr>
              <w:t>Điểm nhận diện riêng, hấp dẫn đối tác khảo sát và nhà đầu tư.</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Trợ lý tư vấn sản phẩm</w:t>
            </w:r>
          </w:p>
        </w:tc>
        <w:tc>
          <w:tcPr>
            <w:tcW w:type="dxa" w:w="4252"/>
            <w:vAlign w:val="center"/>
            <w:tcMar>
              <w:top w:w="70" w:type="dxa"/>
              <w:start w:w="80" w:type="dxa"/>
              <w:bottom w:w="70" w:type="dxa"/>
              <w:end w:w="80" w:type="dxa"/>
            </w:tcMar>
            <w:shd w:fill="F7FAF8"/>
          </w:tcPr>
          <w:p>
            <w:pPr>
              <w:spacing w:after="0" w:line="240" w:lineRule="auto"/>
            </w:pPr>
            <w:r>
              <w:rPr>
                <w:sz w:val="17"/>
              </w:rPr>
              <w:t>Gợi ý sản phẩm theo nhu cầu và hỗ trợ câu hỏi phổ biến.</w:t>
            </w:r>
          </w:p>
        </w:tc>
        <w:tc>
          <w:tcPr>
            <w:tcW w:type="dxa" w:w="2835"/>
            <w:vAlign w:val="center"/>
            <w:tcMar>
              <w:top w:w="70" w:type="dxa"/>
              <w:start w:w="80" w:type="dxa"/>
              <w:bottom w:w="70" w:type="dxa"/>
              <w:end w:w="80" w:type="dxa"/>
            </w:tcMar>
            <w:shd w:fill="F7FAF8"/>
          </w:tcPr>
          <w:p>
            <w:pPr>
              <w:spacing w:after="0" w:line="240" w:lineRule="auto"/>
            </w:pPr>
            <w:r>
              <w:rPr>
                <w:sz w:val="17"/>
              </w:rPr>
              <w:t>Tạo trải nghiệm hiện đại nhưng phải dựa trên dữ liệu đã kiểm chứng.</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Video mua sắm ngắn</w:t>
            </w:r>
          </w:p>
        </w:tc>
        <w:tc>
          <w:tcPr>
            <w:tcW w:type="dxa" w:w="4252"/>
            <w:vAlign w:val="center"/>
            <w:tcMar>
              <w:top w:w="70" w:type="dxa"/>
              <w:start w:w="80" w:type="dxa"/>
              <w:bottom w:w="70" w:type="dxa"/>
              <w:end w:w="80" w:type="dxa"/>
            </w:tcMar>
          </w:tcPr>
          <w:p>
            <w:pPr>
              <w:spacing w:after="0" w:line="240" w:lineRule="auto"/>
            </w:pPr>
            <w:r>
              <w:rPr>
                <w:sz w:val="17"/>
              </w:rPr>
              <w:t>Cho phép khám phá và mua từ video ngắn.</w:t>
            </w:r>
          </w:p>
        </w:tc>
        <w:tc>
          <w:tcPr>
            <w:tcW w:type="dxa" w:w="2835"/>
            <w:vAlign w:val="center"/>
            <w:tcMar>
              <w:top w:w="70" w:type="dxa"/>
              <w:start w:w="80" w:type="dxa"/>
              <w:bottom w:w="70" w:type="dxa"/>
              <w:end w:w="80" w:type="dxa"/>
            </w:tcMar>
          </w:tcPr>
          <w:p>
            <w:pPr>
              <w:spacing w:after="0" w:line="240" w:lineRule="auto"/>
            </w:pPr>
            <w:r>
              <w:rPr>
                <w:sz w:val="17"/>
              </w:rPr>
              <w:t>Phù hợp hành vi dùng điện thoại và mạng xã hội.</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Báo cáo tác động kinh tế địa phương</w:t>
            </w:r>
          </w:p>
        </w:tc>
        <w:tc>
          <w:tcPr>
            <w:tcW w:type="dxa" w:w="4252"/>
            <w:vAlign w:val="center"/>
            <w:tcMar>
              <w:top w:w="70" w:type="dxa"/>
              <w:start w:w="80" w:type="dxa"/>
              <w:bottom w:w="70" w:type="dxa"/>
              <w:end w:w="80" w:type="dxa"/>
            </w:tcMar>
            <w:shd w:fill="F7FAF8"/>
          </w:tcPr>
          <w:p>
            <w:pPr>
              <w:spacing w:after="0" w:line="240" w:lineRule="auto"/>
            </w:pPr>
            <w:r>
              <w:rPr>
                <w:sz w:val="17"/>
              </w:rPr>
              <w:t>Đo lượt tiếp cận, sản phẩm được quan tâm, đơn hàng và kết nối B2B.</w:t>
            </w:r>
          </w:p>
        </w:tc>
        <w:tc>
          <w:tcPr>
            <w:tcW w:type="dxa" w:w="2835"/>
            <w:vAlign w:val="center"/>
            <w:tcMar>
              <w:top w:w="70" w:type="dxa"/>
              <w:start w:w="80" w:type="dxa"/>
              <w:bottom w:w="70" w:type="dxa"/>
              <w:end w:w="80" w:type="dxa"/>
            </w:tcMar>
            <w:shd w:fill="F7FAF8"/>
          </w:tcPr>
          <w:p>
            <w:pPr>
              <w:spacing w:after="0" w:line="240" w:lineRule="auto"/>
            </w:pPr>
            <w:r>
              <w:rPr>
                <w:sz w:val="17"/>
              </w:rPr>
              <w:t>Giúp chứng minh hiệu quả dự án với đơn vị đầu tư.</w:t>
            </w:r>
          </w:p>
        </w:tc>
      </w:tr>
    </w:tbl>
    <w:p>
      <w:pPr>
        <w:spacing w:after="20"/>
      </w:pPr>
    </w:p>
    <w:p>
      <w:pPr>
        <w:pStyle w:val="Heading1"/>
      </w:pPr>
      <w:r>
        <w:t>6. LUỒNG NGHIỆP VỤ TRỌNG YẾU</w:t>
      </w:r>
    </w:p>
    <w:p>
      <w:pPr>
        <w:jc w:val="center"/>
      </w:pPr>
      <w:r>
        <w:drawing>
          <wp:inline xmlns:a="http://schemas.openxmlformats.org/drawingml/2006/main" xmlns:pic="http://schemas.openxmlformats.org/drawingml/2006/picture">
            <wp:extent cx="6048000" cy="306947"/>
            <wp:docPr id="2" name="Picture 2"/>
            <wp:cNvGraphicFramePr>
              <a:graphicFrameLocks noChangeAspect="1"/>
            </wp:cNvGraphicFramePr>
            <a:graphic>
              <a:graphicData uri="http://schemas.openxmlformats.org/drawingml/2006/picture">
                <pic:pic>
                  <pic:nvPicPr>
                    <pic:cNvPr id="0" name="02-commerce-flow.png"/>
                    <pic:cNvPicPr/>
                  </pic:nvPicPr>
                  <pic:blipFill>
                    <a:blip r:embed="rId12"/>
                    <a:stretch>
                      <a:fillRect/>
                    </a:stretch>
                  </pic:blipFill>
                  <pic:spPr>
                    <a:xfrm>
                      <a:off x="0" y="0"/>
                      <a:ext cx="6048000" cy="306947"/>
                    </a:xfrm>
                    <a:prstGeom prst="rect"/>
                  </pic:spPr>
                </pic:pic>
              </a:graphicData>
            </a:graphic>
          </wp:inline>
        </w:drawing>
      </w:r>
    </w:p>
    <w:p>
      <w:pPr>
        <w:pStyle w:val="SmallText"/>
        <w:jc w:val="center"/>
      </w:pPr>
      <w:r>
        <w:rPr>
          <w:i/>
        </w:rPr>
        <w:t>Hình 2. Hành trình mua hàng chuẩn</w:t>
      </w:r>
    </w:p>
    <w:p>
      <w:pPr>
        <w:pStyle w:val="Heading2"/>
      </w:pPr>
      <w:r>
        <w:t>6.1. Luồng mua hàng</w:t>
      </w:r>
    </w:p>
    <w:p>
      <w:pPr>
        <w:pStyle w:val="ListNumber"/>
        <w:spacing w:after="40"/>
      </w:pPr>
      <w:r>
        <w:t>Khách tìm sản phẩm qua trang chủ, danh mục hoặc tìm kiếm.</w:t>
      </w:r>
    </w:p>
    <w:p>
      <w:pPr>
        <w:pStyle w:val="ListNumber"/>
        <w:spacing w:after="40"/>
      </w:pPr>
      <w:r>
        <w:t>Khách xem chi tiết, chọn biến thể/quy cách và số lượng.</w:t>
      </w:r>
    </w:p>
    <w:p>
      <w:pPr>
        <w:pStyle w:val="ListNumber"/>
        <w:spacing w:after="40"/>
      </w:pPr>
      <w:r>
        <w:t>Hệ thống kiểm tra trạng thái bán, giá và tồn kho khả dụng.</w:t>
      </w:r>
    </w:p>
    <w:p>
      <w:pPr>
        <w:pStyle w:val="ListNumber"/>
        <w:spacing w:after="40"/>
      </w:pPr>
      <w:r>
        <w:t>Khách thêm giỏ hoặc mua nhanh.</w:t>
      </w:r>
    </w:p>
    <w:p>
      <w:pPr>
        <w:pStyle w:val="ListNumber"/>
        <w:spacing w:after="40"/>
      </w:pPr>
      <w:r>
        <w:t>Khách nhập/chọn địa chỉ, phương thức giao hàng và thanh toán.</w:t>
      </w:r>
    </w:p>
    <w:p>
      <w:pPr>
        <w:pStyle w:val="ListNumber"/>
        <w:spacing w:after="40"/>
      </w:pPr>
      <w:r>
        <w:t>Hệ thống tính tổng tiền, phí giao hàng và ưu đãi.</w:t>
      </w:r>
    </w:p>
    <w:p>
      <w:pPr>
        <w:pStyle w:val="ListNumber"/>
        <w:spacing w:after="40"/>
      </w:pPr>
      <w:r>
        <w:t>Khách xác nhận; Backend tạo đơn và giữ snapshot giá/sản phẩm.</w:t>
      </w:r>
    </w:p>
    <w:p>
      <w:pPr>
        <w:pStyle w:val="ListNumber"/>
        <w:spacing w:after="40"/>
      </w:pPr>
      <w:r>
        <w:t>Nhân viên xác nhận, chuẩn bị và giao hàng.</w:t>
      </w:r>
    </w:p>
    <w:p>
      <w:pPr>
        <w:pStyle w:val="ListNumber"/>
        <w:spacing w:after="40"/>
      </w:pPr>
      <w:r>
        <w:t>Khách theo dõi, nhận hàng và có thể đánh giá.</w:t>
      </w:r>
    </w:p>
    <w:p>
      <w:pPr>
        <w:pStyle w:val="Heading2"/>
      </w:pPr>
      <w:r>
        <w:t>6.2. Vòng đời đơn hàng</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1984"/>
            <w:shd w:fill="2F5D50"/>
            <w:vAlign w:val="center"/>
            <w:tcMar>
              <w:top w:w="70" w:type="dxa"/>
              <w:start w:w="80" w:type="dxa"/>
              <w:bottom w:w="70" w:type="dxa"/>
              <w:end w:w="80" w:type="dxa"/>
            </w:tcMar>
          </w:tcPr>
          <w:p>
            <w:pPr>
              <w:jc w:val="center"/>
            </w:pPr>
            <w:r>
              <w:rPr>
                <w:b/>
                <w:color w:val="FFFFFF"/>
                <w:sz w:val="17"/>
              </w:rPr>
              <w:t>Trạng thái</w:t>
            </w:r>
          </w:p>
        </w:tc>
        <w:tc>
          <w:tcPr>
            <w:tcW w:type="dxa" w:w="3969"/>
            <w:shd w:fill="2F5D50"/>
            <w:vAlign w:val="center"/>
            <w:tcMar>
              <w:top w:w="70" w:type="dxa"/>
              <w:start w:w="80" w:type="dxa"/>
              <w:bottom w:w="70" w:type="dxa"/>
              <w:end w:w="80" w:type="dxa"/>
            </w:tcMar>
          </w:tcPr>
          <w:p>
            <w:pPr>
              <w:jc w:val="center"/>
            </w:pPr>
            <w:r>
              <w:rPr>
                <w:b/>
                <w:color w:val="FFFFFF"/>
                <w:sz w:val="17"/>
              </w:rPr>
              <w:t>Ý nghĩa</w:t>
            </w:r>
          </w:p>
        </w:tc>
        <w:tc>
          <w:tcPr>
            <w:tcW w:type="dxa" w:w="3685"/>
            <w:shd w:fill="2F5D50"/>
            <w:vAlign w:val="center"/>
            <w:tcMar>
              <w:top w:w="70" w:type="dxa"/>
              <w:start w:w="80" w:type="dxa"/>
              <w:bottom w:w="70" w:type="dxa"/>
              <w:end w:w="80" w:type="dxa"/>
            </w:tcMar>
          </w:tcPr>
          <w:p>
            <w:pPr>
              <w:jc w:val="center"/>
            </w:pPr>
            <w:r>
              <w:rPr>
                <w:b/>
                <w:color w:val="FFFFFF"/>
                <w:sz w:val="17"/>
              </w:rPr>
              <w:t>Chuyển tiếp hợp lệ chính</w:t>
            </w:r>
          </w:p>
        </w:tc>
      </w:tr>
      <w:tr>
        <w:trPr>
          <w:cantSplit w:val="true"/>
        </w:trPr>
        <w:tc>
          <w:tcPr>
            <w:tcW w:type="dxa" w:w="1984"/>
            <w:vAlign w:val="center"/>
            <w:tcMar>
              <w:top w:w="70" w:type="dxa"/>
              <w:start w:w="80" w:type="dxa"/>
              <w:bottom w:w="70" w:type="dxa"/>
              <w:end w:w="80" w:type="dxa"/>
            </w:tcMar>
          </w:tcPr>
          <w:p>
            <w:pPr>
              <w:spacing w:after="0" w:line="240" w:lineRule="auto"/>
            </w:pPr>
            <w:r>
              <w:rPr>
                <w:sz w:val="17"/>
              </w:rPr>
              <w:t>Pending</w:t>
            </w:r>
          </w:p>
        </w:tc>
        <w:tc>
          <w:tcPr>
            <w:tcW w:type="dxa" w:w="3969"/>
            <w:vAlign w:val="center"/>
            <w:tcMar>
              <w:top w:w="70" w:type="dxa"/>
              <w:start w:w="80" w:type="dxa"/>
              <w:bottom w:w="70" w:type="dxa"/>
              <w:end w:w="80" w:type="dxa"/>
            </w:tcMar>
          </w:tcPr>
          <w:p>
            <w:pPr>
              <w:spacing w:after="0" w:line="240" w:lineRule="auto"/>
            </w:pPr>
            <w:r>
              <w:rPr>
                <w:sz w:val="17"/>
              </w:rPr>
              <w:t>Đơn vừa tạo, chờ tiếp nhận.</w:t>
            </w:r>
          </w:p>
        </w:tc>
        <w:tc>
          <w:tcPr>
            <w:tcW w:type="dxa" w:w="3685"/>
            <w:vAlign w:val="center"/>
            <w:tcMar>
              <w:top w:w="70" w:type="dxa"/>
              <w:start w:w="80" w:type="dxa"/>
              <w:bottom w:w="70" w:type="dxa"/>
              <w:end w:w="80" w:type="dxa"/>
            </w:tcMar>
          </w:tcPr>
          <w:p>
            <w:pPr>
              <w:spacing w:after="0" w:line="240" w:lineRule="auto"/>
            </w:pPr>
            <w:r>
              <w:rPr>
                <w:sz w:val="17"/>
              </w:rPr>
              <w:t>Confirmed hoặc Cancelled</w:t>
            </w:r>
          </w:p>
        </w:tc>
      </w:tr>
      <w:tr>
        <w:trPr>
          <w:cantSplit w:val="true"/>
        </w:trPr>
        <w:tc>
          <w:tcPr>
            <w:tcW w:type="dxa" w:w="1984"/>
            <w:vAlign w:val="center"/>
            <w:tcMar>
              <w:top w:w="70" w:type="dxa"/>
              <w:start w:w="80" w:type="dxa"/>
              <w:bottom w:w="70" w:type="dxa"/>
              <w:end w:w="80" w:type="dxa"/>
            </w:tcMar>
            <w:shd w:fill="F7FAF8"/>
          </w:tcPr>
          <w:p>
            <w:pPr>
              <w:spacing w:after="0" w:line="240" w:lineRule="auto"/>
            </w:pPr>
            <w:r>
              <w:rPr>
                <w:sz w:val="17"/>
              </w:rPr>
              <w:t>Confirmed</w:t>
            </w:r>
          </w:p>
        </w:tc>
        <w:tc>
          <w:tcPr>
            <w:tcW w:type="dxa" w:w="3969"/>
            <w:vAlign w:val="center"/>
            <w:tcMar>
              <w:top w:w="70" w:type="dxa"/>
              <w:start w:w="80" w:type="dxa"/>
              <w:bottom w:w="70" w:type="dxa"/>
              <w:end w:w="80" w:type="dxa"/>
            </w:tcMar>
            <w:shd w:fill="F7FAF8"/>
          </w:tcPr>
          <w:p>
            <w:pPr>
              <w:spacing w:after="0" w:line="240" w:lineRule="auto"/>
            </w:pPr>
            <w:r>
              <w:rPr>
                <w:sz w:val="17"/>
              </w:rPr>
              <w:t>Đã xác nhận thông tin và khả năng cung ứng.</w:t>
            </w:r>
          </w:p>
        </w:tc>
        <w:tc>
          <w:tcPr>
            <w:tcW w:type="dxa" w:w="3685"/>
            <w:vAlign w:val="center"/>
            <w:tcMar>
              <w:top w:w="70" w:type="dxa"/>
              <w:start w:w="80" w:type="dxa"/>
              <w:bottom w:w="70" w:type="dxa"/>
              <w:end w:w="80" w:type="dxa"/>
            </w:tcMar>
            <w:shd w:fill="F7FAF8"/>
          </w:tcPr>
          <w:p>
            <w:pPr>
              <w:spacing w:after="0" w:line="240" w:lineRule="auto"/>
            </w:pPr>
            <w:r>
              <w:rPr>
                <w:sz w:val="17"/>
              </w:rPr>
              <w:t>Preparing hoặc Cancelled</w:t>
            </w:r>
          </w:p>
        </w:tc>
      </w:tr>
      <w:tr>
        <w:trPr>
          <w:cantSplit w:val="true"/>
        </w:trPr>
        <w:tc>
          <w:tcPr>
            <w:tcW w:type="dxa" w:w="1984"/>
            <w:vAlign w:val="center"/>
            <w:tcMar>
              <w:top w:w="70" w:type="dxa"/>
              <w:start w:w="80" w:type="dxa"/>
              <w:bottom w:w="70" w:type="dxa"/>
              <w:end w:w="80" w:type="dxa"/>
            </w:tcMar>
          </w:tcPr>
          <w:p>
            <w:pPr>
              <w:spacing w:after="0" w:line="240" w:lineRule="auto"/>
            </w:pPr>
            <w:r>
              <w:rPr>
                <w:sz w:val="17"/>
              </w:rPr>
              <w:t>Preparing</w:t>
            </w:r>
          </w:p>
        </w:tc>
        <w:tc>
          <w:tcPr>
            <w:tcW w:type="dxa" w:w="3969"/>
            <w:vAlign w:val="center"/>
            <w:tcMar>
              <w:top w:w="70" w:type="dxa"/>
              <w:start w:w="80" w:type="dxa"/>
              <w:bottom w:w="70" w:type="dxa"/>
              <w:end w:w="80" w:type="dxa"/>
            </w:tcMar>
          </w:tcPr>
          <w:p>
            <w:pPr>
              <w:spacing w:after="0" w:line="240" w:lineRule="auto"/>
            </w:pPr>
            <w:r>
              <w:rPr>
                <w:sz w:val="17"/>
              </w:rPr>
              <w:t>Đang chuẩn bị hàng.</w:t>
            </w:r>
          </w:p>
        </w:tc>
        <w:tc>
          <w:tcPr>
            <w:tcW w:type="dxa" w:w="3685"/>
            <w:vAlign w:val="center"/>
            <w:tcMar>
              <w:top w:w="70" w:type="dxa"/>
              <w:start w:w="80" w:type="dxa"/>
              <w:bottom w:w="70" w:type="dxa"/>
              <w:end w:w="80" w:type="dxa"/>
            </w:tcMar>
          </w:tcPr>
          <w:p>
            <w:pPr>
              <w:spacing w:after="0" w:line="240" w:lineRule="auto"/>
            </w:pPr>
            <w:r>
              <w:rPr>
                <w:sz w:val="17"/>
              </w:rPr>
              <w:t>Shipping hoặc Cancelled theo chính sách</w:t>
            </w:r>
          </w:p>
        </w:tc>
      </w:tr>
      <w:tr>
        <w:trPr>
          <w:cantSplit w:val="true"/>
        </w:trPr>
        <w:tc>
          <w:tcPr>
            <w:tcW w:type="dxa" w:w="1984"/>
            <w:vAlign w:val="center"/>
            <w:tcMar>
              <w:top w:w="70" w:type="dxa"/>
              <w:start w:w="80" w:type="dxa"/>
              <w:bottom w:w="70" w:type="dxa"/>
              <w:end w:w="80" w:type="dxa"/>
            </w:tcMar>
            <w:shd w:fill="F7FAF8"/>
          </w:tcPr>
          <w:p>
            <w:pPr>
              <w:spacing w:after="0" w:line="240" w:lineRule="auto"/>
            </w:pPr>
            <w:r>
              <w:rPr>
                <w:sz w:val="17"/>
              </w:rPr>
              <w:t>Shipping</w:t>
            </w:r>
          </w:p>
        </w:tc>
        <w:tc>
          <w:tcPr>
            <w:tcW w:type="dxa" w:w="3969"/>
            <w:vAlign w:val="center"/>
            <w:tcMar>
              <w:top w:w="70" w:type="dxa"/>
              <w:start w:w="80" w:type="dxa"/>
              <w:bottom w:w="70" w:type="dxa"/>
              <w:end w:w="80" w:type="dxa"/>
            </w:tcMar>
            <w:shd w:fill="F7FAF8"/>
          </w:tcPr>
          <w:p>
            <w:pPr>
              <w:spacing w:after="0" w:line="240" w:lineRule="auto"/>
            </w:pPr>
            <w:r>
              <w:rPr>
                <w:sz w:val="17"/>
              </w:rPr>
              <w:t>Đang giao hàng.</w:t>
            </w:r>
          </w:p>
        </w:tc>
        <w:tc>
          <w:tcPr>
            <w:tcW w:type="dxa" w:w="3685"/>
            <w:vAlign w:val="center"/>
            <w:tcMar>
              <w:top w:w="70" w:type="dxa"/>
              <w:start w:w="80" w:type="dxa"/>
              <w:bottom w:w="70" w:type="dxa"/>
              <w:end w:w="80" w:type="dxa"/>
            </w:tcMar>
            <w:shd w:fill="F7FAF8"/>
          </w:tcPr>
          <w:p>
            <w:pPr>
              <w:spacing w:after="0" w:line="240" w:lineRule="auto"/>
            </w:pPr>
            <w:r>
              <w:rPr>
                <w:sz w:val="17"/>
              </w:rPr>
              <w:t>Completed hoặc DeliveryFailed</w:t>
            </w:r>
          </w:p>
        </w:tc>
      </w:tr>
      <w:tr>
        <w:trPr>
          <w:cantSplit w:val="true"/>
        </w:trPr>
        <w:tc>
          <w:tcPr>
            <w:tcW w:type="dxa" w:w="1984"/>
            <w:vAlign w:val="center"/>
            <w:tcMar>
              <w:top w:w="70" w:type="dxa"/>
              <w:start w:w="80" w:type="dxa"/>
              <w:bottom w:w="70" w:type="dxa"/>
              <w:end w:w="80" w:type="dxa"/>
            </w:tcMar>
          </w:tcPr>
          <w:p>
            <w:pPr>
              <w:spacing w:after="0" w:line="240" w:lineRule="auto"/>
            </w:pPr>
            <w:r>
              <w:rPr>
                <w:sz w:val="17"/>
              </w:rPr>
              <w:t>Completed</w:t>
            </w:r>
          </w:p>
        </w:tc>
        <w:tc>
          <w:tcPr>
            <w:tcW w:type="dxa" w:w="3969"/>
            <w:vAlign w:val="center"/>
            <w:tcMar>
              <w:top w:w="70" w:type="dxa"/>
              <w:start w:w="80" w:type="dxa"/>
              <w:bottom w:w="70" w:type="dxa"/>
              <w:end w:w="80" w:type="dxa"/>
            </w:tcMar>
          </w:tcPr>
          <w:p>
            <w:pPr>
              <w:spacing w:after="0" w:line="240" w:lineRule="auto"/>
            </w:pPr>
            <w:r>
              <w:rPr>
                <w:sz w:val="17"/>
              </w:rPr>
              <w:t>Giao thành công, kết thúc đơn.</w:t>
            </w:r>
          </w:p>
        </w:tc>
        <w:tc>
          <w:tcPr>
            <w:tcW w:type="dxa" w:w="3685"/>
            <w:vAlign w:val="center"/>
            <w:tcMar>
              <w:top w:w="70" w:type="dxa"/>
              <w:start w:w="80" w:type="dxa"/>
              <w:bottom w:w="70" w:type="dxa"/>
              <w:end w:w="80" w:type="dxa"/>
            </w:tcMar>
          </w:tcPr>
          <w:p>
            <w:pPr>
              <w:spacing w:after="0" w:line="240" w:lineRule="auto"/>
            </w:pPr>
            <w:r>
              <w:rPr>
                <w:sz w:val="17"/>
              </w:rPr>
              <w:t>Không quay lại trạng thái trước; có thể mở yêu cầu hỗ trợ.</w:t>
            </w:r>
          </w:p>
        </w:tc>
      </w:tr>
      <w:tr>
        <w:trPr>
          <w:cantSplit w:val="true"/>
        </w:trPr>
        <w:tc>
          <w:tcPr>
            <w:tcW w:type="dxa" w:w="1984"/>
            <w:vAlign w:val="center"/>
            <w:tcMar>
              <w:top w:w="70" w:type="dxa"/>
              <w:start w:w="80" w:type="dxa"/>
              <w:bottom w:w="70" w:type="dxa"/>
              <w:end w:w="80" w:type="dxa"/>
            </w:tcMar>
            <w:shd w:fill="F7FAF8"/>
          </w:tcPr>
          <w:p>
            <w:pPr>
              <w:spacing w:after="0" w:line="240" w:lineRule="auto"/>
            </w:pPr>
            <w:r>
              <w:rPr>
                <w:sz w:val="17"/>
              </w:rPr>
              <w:t>Cancelled</w:t>
            </w:r>
          </w:p>
        </w:tc>
        <w:tc>
          <w:tcPr>
            <w:tcW w:type="dxa" w:w="3969"/>
            <w:vAlign w:val="center"/>
            <w:tcMar>
              <w:top w:w="70" w:type="dxa"/>
              <w:start w:w="80" w:type="dxa"/>
              <w:bottom w:w="70" w:type="dxa"/>
              <w:end w:w="80" w:type="dxa"/>
            </w:tcMar>
            <w:shd w:fill="F7FAF8"/>
          </w:tcPr>
          <w:p>
            <w:pPr>
              <w:spacing w:after="0" w:line="240" w:lineRule="auto"/>
            </w:pPr>
            <w:r>
              <w:rPr>
                <w:sz w:val="17"/>
              </w:rPr>
              <w:t>Đơn bị hủy.</w:t>
            </w:r>
          </w:p>
        </w:tc>
        <w:tc>
          <w:tcPr>
            <w:tcW w:type="dxa" w:w="3685"/>
            <w:vAlign w:val="center"/>
            <w:tcMar>
              <w:top w:w="70" w:type="dxa"/>
              <w:start w:w="80" w:type="dxa"/>
              <w:bottom w:w="70" w:type="dxa"/>
              <w:end w:w="80" w:type="dxa"/>
            </w:tcMar>
            <w:shd w:fill="F7FAF8"/>
          </w:tcPr>
          <w:p>
            <w:pPr>
              <w:spacing w:after="0" w:line="240" w:lineRule="auto"/>
            </w:pPr>
            <w:r>
              <w:rPr>
                <w:sz w:val="17"/>
              </w:rPr>
              <w:t>Trạng thái kết thúc; phải lưu lý do.</w:t>
            </w:r>
          </w:p>
        </w:tc>
      </w:tr>
      <w:tr>
        <w:trPr>
          <w:cantSplit w:val="true"/>
        </w:trPr>
        <w:tc>
          <w:tcPr>
            <w:tcW w:type="dxa" w:w="1984"/>
            <w:vAlign w:val="center"/>
            <w:tcMar>
              <w:top w:w="70" w:type="dxa"/>
              <w:start w:w="80" w:type="dxa"/>
              <w:bottom w:w="70" w:type="dxa"/>
              <w:end w:w="80" w:type="dxa"/>
            </w:tcMar>
          </w:tcPr>
          <w:p>
            <w:pPr>
              <w:spacing w:after="0" w:line="240" w:lineRule="auto"/>
            </w:pPr>
            <w:r>
              <w:rPr>
                <w:sz w:val="17"/>
              </w:rPr>
              <w:t>DeliveryFailed</w:t>
            </w:r>
          </w:p>
        </w:tc>
        <w:tc>
          <w:tcPr>
            <w:tcW w:type="dxa" w:w="3969"/>
            <w:vAlign w:val="center"/>
            <w:tcMar>
              <w:top w:w="70" w:type="dxa"/>
              <w:start w:w="80" w:type="dxa"/>
              <w:bottom w:w="70" w:type="dxa"/>
              <w:end w:w="80" w:type="dxa"/>
            </w:tcMar>
          </w:tcPr>
          <w:p>
            <w:pPr>
              <w:spacing w:after="0" w:line="240" w:lineRule="auto"/>
            </w:pPr>
            <w:r>
              <w:rPr>
                <w:sz w:val="17"/>
              </w:rPr>
              <w:t>Giao không thành công.</w:t>
            </w:r>
          </w:p>
        </w:tc>
        <w:tc>
          <w:tcPr>
            <w:tcW w:type="dxa" w:w="3685"/>
            <w:vAlign w:val="center"/>
            <w:tcMar>
              <w:top w:w="70" w:type="dxa"/>
              <w:start w:w="80" w:type="dxa"/>
              <w:bottom w:w="70" w:type="dxa"/>
              <w:end w:w="80" w:type="dxa"/>
            </w:tcMar>
          </w:tcPr>
          <w:p>
            <w:pPr>
              <w:spacing w:after="0" w:line="240" w:lineRule="auto"/>
            </w:pPr>
            <w:r>
              <w:rPr>
                <w:sz w:val="17"/>
              </w:rPr>
              <w:t>Shipping lại hoặc Cancelled.</w:t>
            </w:r>
          </w:p>
        </w:tc>
      </w:tr>
    </w:tbl>
    <w:p>
      <w:pPr>
        <w:spacing w:after="20"/>
      </w:pPr>
    </w:p>
    <w:tbl>
      <w:tblPr>
        <w:tblW w:type="auto" w:w="0"/>
        <w:jc w:val="center"/>
        <w:tblLook w:firstColumn="1" w:firstRow="1" w:lastColumn="0" w:lastRow="0" w:noHBand="0" w:noVBand="1" w:val="04A0"/>
      </w:tblPr>
      <w:tblGrid>
        <w:gridCol w:w="10142"/>
      </w:tblGrid>
      <w:tr>
        <w:tc>
          <w:tcPr>
            <w:tcW w:type="dxa" w:w="10142"/>
            <w:shd w:fill="FFF4E5"/>
            <w:tcMar>
              <w:top w:w="120" w:type="dxa"/>
              <w:start w:w="140" w:type="dxa"/>
              <w:bottom w:w="120" w:type="dxa"/>
              <w:end w:w="140" w:type="dxa"/>
            </w:tcMar>
          </w:tcPr>
          <w:p>
            <w:pPr>
              <w:pStyle w:val="Callout"/>
            </w:pPr>
            <w:r>
              <w:rPr>
                <w:b/>
                <w:color w:val="275744"/>
                <w:sz w:val="22"/>
              </w:rPr>
              <w:t>Quy tắc quan trọng</w:t>
              <w:br/>
            </w:r>
            <w:r>
              <w:t>Không cho FE tự quyết định trạng thái đơn hàng. Backend là nguồn sự thật và phải kiểm tra chuyển trạng thái hợp lệ, người thao tác, thời điểm, lý do và lịch sử thay đổi.</w:t>
            </w:r>
          </w:p>
        </w:tc>
      </w:tr>
    </w:tbl>
    <w:p>
      <w:pPr>
        <w:spacing w:after="20"/>
      </w:pPr>
    </w:p>
    <w:p>
      <w:pPr>
        <w:pStyle w:val="Heading2"/>
      </w:pPr>
      <w:r>
        <w:t>6.3. Luồng quản trị sản phẩm</w:t>
      </w:r>
    </w:p>
    <w:p>
      <w:pPr>
        <w:pStyle w:val="ListNumber"/>
        <w:spacing w:after="40"/>
      </w:pPr>
      <w:r>
        <w:t>Tạo bản nháp sản phẩm.</w:t>
      </w:r>
    </w:p>
    <w:p>
      <w:pPr>
        <w:pStyle w:val="ListNumber"/>
        <w:spacing w:after="40"/>
      </w:pPr>
      <w:r>
        <w:t>Nhập thông tin chung, danh mục, đơn vị sản xuất.</w:t>
      </w:r>
    </w:p>
    <w:p>
      <w:pPr>
        <w:pStyle w:val="ListNumber"/>
        <w:spacing w:after="40"/>
      </w:pPr>
      <w:r>
        <w:t>Tạo biến thể/SKU, giá, tồn kho và quy cách.</w:t>
      </w:r>
    </w:p>
    <w:p>
      <w:pPr>
        <w:pStyle w:val="ListNumber"/>
        <w:spacing w:after="40"/>
      </w:pPr>
      <w:r>
        <w:t>Tải ảnh/video; chọn ảnh đại diện.</w:t>
      </w:r>
    </w:p>
    <w:p>
      <w:pPr>
        <w:pStyle w:val="ListNumber"/>
        <w:spacing w:after="40"/>
      </w:pPr>
      <w:r>
        <w:t>Gắn chứng nhận và tài liệu minh chứng.</w:t>
      </w:r>
    </w:p>
    <w:p>
      <w:pPr>
        <w:pStyle w:val="ListNumber"/>
        <w:spacing w:after="40"/>
      </w:pPr>
      <w:r>
        <w:t>Kiểm tra nội dung, SEO và trạng thái dữ liệu.</w:t>
      </w:r>
    </w:p>
    <w:p>
      <w:pPr>
        <w:pStyle w:val="ListNumber"/>
        <w:spacing w:after="40"/>
      </w:pPr>
      <w:r>
        <w:t>Xuất bản; hệ thống ghi người duyệt và thời điểm.</w:t>
      </w:r>
    </w:p>
    <w:p>
      <w:pPr>
        <w:pStyle w:val="ListNumber"/>
        <w:spacing w:after="40"/>
      </w:pPr>
      <w:r>
        <w:t>Mọi chỉnh sửa quan trọng được ghi lịch sử.</w:t>
      </w:r>
    </w:p>
    <w:p>
      <w:pPr>
        <w:pStyle w:val="Heading2"/>
      </w:pPr>
      <w:r>
        <w:t>6.4. Luồng yêu cầu báo giá B2B</w:t>
      </w:r>
    </w:p>
    <w:p>
      <w:pPr>
        <w:pStyle w:val="ListNumber"/>
        <w:spacing w:after="40"/>
      </w:pPr>
      <w:r>
        <w:t>Đối tác chọn sản phẩm hoặc mở biểu mẫu báo giá.</w:t>
      </w:r>
    </w:p>
    <w:p>
      <w:pPr>
        <w:pStyle w:val="ListNumber"/>
        <w:spacing w:after="40"/>
      </w:pPr>
      <w:r>
        <w:t>Nhập số lượng, quy cách, thời gian cần hàng, thông tin liên hệ.</w:t>
      </w:r>
    </w:p>
    <w:p>
      <w:pPr>
        <w:pStyle w:val="ListNumber"/>
        <w:spacing w:after="40"/>
      </w:pPr>
      <w:r>
        <w:t>Hệ thống tạo mã yêu cầu và thông báo cho bộ phận phụ trách.</w:t>
      </w:r>
    </w:p>
    <w:p>
      <w:pPr>
        <w:pStyle w:val="ListNumber"/>
        <w:spacing w:after="40"/>
      </w:pPr>
      <w:r>
        <w:t>Nhân viên xác minh, liên hệ và cập nhật trạng thái.</w:t>
      </w:r>
    </w:p>
    <w:p>
      <w:pPr>
        <w:pStyle w:val="ListNumber"/>
        <w:spacing w:after="40"/>
      </w:pPr>
      <w:r>
        <w:t>Kết quả được ghi nhận: đang xử lý, đã gửi báo giá, thành công, không phù hợp.</w:t>
      </w:r>
    </w:p>
    <w:p>
      <w:pPr>
        <w:pStyle w:val="Heading1"/>
      </w:pPr>
      <w:r>
        <w:t>7. DESIGN SYSTEM VÀ NGUYÊN TẮC TRẢI NGHIỆM</w:t>
      </w:r>
    </w:p>
    <w:p>
      <w:r>
        <w:t>Design System là hợp đồng chung giữa nghiệp vụ, FE và Backend. Backend không thiết kế giao diện, nhưng phải hiểu cách dữ liệu được hiển thị để trả đúng cấu trúc, trạng thái và thứ tự ưu tiên.</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1701"/>
            <w:shd w:fill="2F5D50"/>
            <w:vAlign w:val="center"/>
            <w:tcMar>
              <w:top w:w="70" w:type="dxa"/>
              <w:start w:w="80" w:type="dxa"/>
              <w:bottom w:w="70" w:type="dxa"/>
              <w:end w:w="80" w:type="dxa"/>
            </w:tcMar>
          </w:tcPr>
          <w:p>
            <w:pPr>
              <w:jc w:val="center"/>
            </w:pPr>
            <w:r>
              <w:rPr>
                <w:b/>
                <w:color w:val="FFFFFF"/>
                <w:sz w:val="17"/>
              </w:rPr>
              <w:t>Thành phần</w:t>
            </w:r>
          </w:p>
        </w:tc>
        <w:tc>
          <w:tcPr>
            <w:tcW w:type="dxa" w:w="4082"/>
            <w:shd w:fill="2F5D50"/>
            <w:vAlign w:val="center"/>
            <w:tcMar>
              <w:top w:w="70" w:type="dxa"/>
              <w:start w:w="80" w:type="dxa"/>
              <w:bottom w:w="70" w:type="dxa"/>
              <w:end w:w="80" w:type="dxa"/>
            </w:tcMar>
          </w:tcPr>
          <w:p>
            <w:pPr>
              <w:jc w:val="center"/>
            </w:pPr>
            <w:r>
              <w:rPr>
                <w:b/>
                <w:color w:val="FFFFFF"/>
                <w:sz w:val="17"/>
              </w:rPr>
              <w:t>Quy chuẩn</w:t>
            </w:r>
          </w:p>
        </w:tc>
        <w:tc>
          <w:tcPr>
            <w:tcW w:type="dxa" w:w="3855"/>
            <w:shd w:fill="2F5D50"/>
            <w:vAlign w:val="center"/>
            <w:tcMar>
              <w:top w:w="70" w:type="dxa"/>
              <w:start w:w="80" w:type="dxa"/>
              <w:bottom w:w="70" w:type="dxa"/>
              <w:end w:w="80" w:type="dxa"/>
            </w:tcMar>
          </w:tcPr>
          <w:p>
            <w:pPr>
              <w:jc w:val="center"/>
            </w:pPr>
            <w:r>
              <w:rPr>
                <w:b/>
                <w:color w:val="FFFFFF"/>
                <w:sz w:val="17"/>
              </w:rPr>
              <w:t>Hàm ý cho dữ liệu/API</w:t>
            </w:r>
          </w:p>
        </w:tc>
      </w:tr>
      <w:tr>
        <w:trPr>
          <w:cantSplit w:val="true"/>
        </w:trPr>
        <w:tc>
          <w:tcPr>
            <w:tcW w:type="dxa" w:w="1701"/>
            <w:vAlign w:val="center"/>
            <w:tcMar>
              <w:top w:w="70" w:type="dxa"/>
              <w:start w:w="80" w:type="dxa"/>
              <w:bottom w:w="70" w:type="dxa"/>
              <w:end w:w="80" w:type="dxa"/>
            </w:tcMar>
          </w:tcPr>
          <w:p>
            <w:pPr>
              <w:spacing w:after="0" w:line="240" w:lineRule="auto"/>
            </w:pPr>
            <w:r>
              <w:rPr>
                <w:sz w:val="17"/>
              </w:rPr>
              <w:t>Nhận diện</w:t>
            </w:r>
          </w:p>
        </w:tc>
        <w:tc>
          <w:tcPr>
            <w:tcW w:type="dxa" w:w="4082"/>
            <w:vAlign w:val="center"/>
            <w:tcMar>
              <w:top w:w="70" w:type="dxa"/>
              <w:start w:w="80" w:type="dxa"/>
              <w:bottom w:w="70" w:type="dxa"/>
              <w:end w:w="80" w:type="dxa"/>
            </w:tcMar>
          </w:tcPr>
          <w:p>
            <w:pPr>
              <w:spacing w:after="0" w:line="240" w:lineRule="auto"/>
            </w:pPr>
            <w:r>
              <w:rPr>
                <w:sz w:val="17"/>
              </w:rPr>
              <w:t>Xanh rừng là màu chính; cam đất chỉ dùng cho khuyến mại và điểm nhấn thật.</w:t>
            </w:r>
          </w:p>
        </w:tc>
        <w:tc>
          <w:tcPr>
            <w:tcW w:type="dxa" w:w="3855"/>
            <w:vAlign w:val="center"/>
            <w:tcMar>
              <w:top w:w="70" w:type="dxa"/>
              <w:start w:w="80" w:type="dxa"/>
              <w:bottom w:w="70" w:type="dxa"/>
              <w:end w:w="80" w:type="dxa"/>
            </w:tcMar>
          </w:tcPr>
          <w:p>
            <w:pPr>
              <w:spacing w:after="0" w:line="240" w:lineRule="auto"/>
            </w:pPr>
            <w:r>
              <w:rPr>
                <w:sz w:val="17"/>
              </w:rPr>
              <w:t>API cần trả loại badge/trạng thái rõ ràng, không trả màu tùy ý.</w:t>
            </w:r>
          </w:p>
        </w:tc>
      </w:tr>
      <w:tr>
        <w:trPr>
          <w:cantSplit w:val="true"/>
        </w:trPr>
        <w:tc>
          <w:tcPr>
            <w:tcW w:type="dxa" w:w="1701"/>
            <w:vAlign w:val="center"/>
            <w:tcMar>
              <w:top w:w="70" w:type="dxa"/>
              <w:start w:w="80" w:type="dxa"/>
              <w:bottom w:w="70" w:type="dxa"/>
              <w:end w:w="80" w:type="dxa"/>
            </w:tcMar>
            <w:shd w:fill="F7FAF8"/>
          </w:tcPr>
          <w:p>
            <w:pPr>
              <w:spacing w:after="0" w:line="240" w:lineRule="auto"/>
            </w:pPr>
            <w:r>
              <w:rPr>
                <w:sz w:val="17"/>
              </w:rPr>
              <w:t>Typography</w:t>
            </w:r>
          </w:p>
        </w:tc>
        <w:tc>
          <w:tcPr>
            <w:tcW w:type="dxa" w:w="4082"/>
            <w:vAlign w:val="center"/>
            <w:tcMar>
              <w:top w:w="70" w:type="dxa"/>
              <w:start w:w="80" w:type="dxa"/>
              <w:bottom w:w="70" w:type="dxa"/>
              <w:end w:w="80" w:type="dxa"/>
            </w:tcMar>
            <w:shd w:fill="F7FAF8"/>
          </w:tcPr>
          <w:p>
            <w:pPr>
              <w:spacing w:after="0" w:line="240" w:lineRule="auto"/>
            </w:pPr>
            <w:r>
              <w:rPr>
                <w:sz w:val="17"/>
              </w:rPr>
              <w:t>Quicksand cho tiêu đề; Inter cho nội dung.</w:t>
            </w:r>
          </w:p>
        </w:tc>
        <w:tc>
          <w:tcPr>
            <w:tcW w:type="dxa" w:w="3855"/>
            <w:vAlign w:val="center"/>
            <w:tcMar>
              <w:top w:w="70" w:type="dxa"/>
              <w:start w:w="80" w:type="dxa"/>
              <w:bottom w:w="70" w:type="dxa"/>
              <w:end w:w="80" w:type="dxa"/>
            </w:tcMar>
            <w:shd w:fill="F7FAF8"/>
          </w:tcPr>
          <w:p>
            <w:pPr>
              <w:spacing w:after="0" w:line="240" w:lineRule="auto"/>
            </w:pPr>
            <w:r>
              <w:rPr>
                <w:sz w:val="17"/>
              </w:rPr>
              <w:t>Tên sản phẩm, mô tả ngắn và nội dung cần có giới hạn độ dài hợp lý.</w:t>
            </w:r>
          </w:p>
        </w:tc>
      </w:tr>
      <w:tr>
        <w:trPr>
          <w:cantSplit w:val="true"/>
        </w:trPr>
        <w:tc>
          <w:tcPr>
            <w:tcW w:type="dxa" w:w="1701"/>
            <w:vAlign w:val="center"/>
            <w:tcMar>
              <w:top w:w="70" w:type="dxa"/>
              <w:start w:w="80" w:type="dxa"/>
              <w:bottom w:w="70" w:type="dxa"/>
              <w:end w:w="80" w:type="dxa"/>
            </w:tcMar>
          </w:tcPr>
          <w:p>
            <w:pPr>
              <w:spacing w:after="0" w:line="240" w:lineRule="auto"/>
            </w:pPr>
            <w:r>
              <w:rPr>
                <w:sz w:val="17"/>
              </w:rPr>
              <w:t>CTA</w:t>
            </w:r>
          </w:p>
        </w:tc>
        <w:tc>
          <w:tcPr>
            <w:tcW w:type="dxa" w:w="4082"/>
            <w:vAlign w:val="center"/>
            <w:tcMar>
              <w:top w:w="70" w:type="dxa"/>
              <w:start w:w="80" w:type="dxa"/>
              <w:bottom w:w="70" w:type="dxa"/>
              <w:end w:w="80" w:type="dxa"/>
            </w:tcMar>
          </w:tcPr>
          <w:p>
            <w:pPr>
              <w:spacing w:after="0" w:line="240" w:lineRule="auto"/>
            </w:pPr>
            <w:r>
              <w:rPr>
                <w:sz w:val="17"/>
              </w:rPr>
              <w:t>Một hành động chính tại mỗi điểm chuyển đổi.</w:t>
            </w:r>
          </w:p>
        </w:tc>
        <w:tc>
          <w:tcPr>
            <w:tcW w:type="dxa" w:w="3855"/>
            <w:vAlign w:val="center"/>
            <w:tcMar>
              <w:top w:w="70" w:type="dxa"/>
              <w:start w:w="80" w:type="dxa"/>
              <w:bottom w:w="70" w:type="dxa"/>
              <w:end w:w="80" w:type="dxa"/>
            </w:tcMar>
          </w:tcPr>
          <w:p>
            <w:pPr>
              <w:spacing w:after="0" w:line="240" w:lineRule="auto"/>
            </w:pPr>
            <w:r>
              <w:rPr>
                <w:sz w:val="17"/>
              </w:rPr>
              <w:t>Backend phải trả trạng thái cho phép mua, hết hàng, liên hệ hoặc tạm ngừng.</w:t>
            </w:r>
          </w:p>
        </w:tc>
      </w:tr>
      <w:tr>
        <w:trPr>
          <w:cantSplit w:val="true"/>
        </w:trPr>
        <w:tc>
          <w:tcPr>
            <w:tcW w:type="dxa" w:w="1701"/>
            <w:vAlign w:val="center"/>
            <w:tcMar>
              <w:top w:w="70" w:type="dxa"/>
              <w:start w:w="80" w:type="dxa"/>
              <w:bottom w:w="70" w:type="dxa"/>
              <w:end w:w="80" w:type="dxa"/>
            </w:tcMar>
            <w:shd w:fill="F7FAF8"/>
          </w:tcPr>
          <w:p>
            <w:pPr>
              <w:spacing w:after="0" w:line="240" w:lineRule="auto"/>
            </w:pPr>
            <w:r>
              <w:rPr>
                <w:sz w:val="17"/>
              </w:rPr>
              <w:t>Product Card</w:t>
            </w:r>
          </w:p>
        </w:tc>
        <w:tc>
          <w:tcPr>
            <w:tcW w:type="dxa" w:w="4082"/>
            <w:vAlign w:val="center"/>
            <w:tcMar>
              <w:top w:w="70" w:type="dxa"/>
              <w:start w:w="80" w:type="dxa"/>
              <w:bottom w:w="70" w:type="dxa"/>
              <w:end w:w="80" w:type="dxa"/>
            </w:tcMar>
            <w:shd w:fill="F7FAF8"/>
          </w:tcPr>
          <w:p>
            <w:pPr>
              <w:spacing w:after="0" w:line="240" w:lineRule="auto"/>
            </w:pPr>
            <w:r>
              <w:rPr>
                <w:sz w:val="17"/>
              </w:rPr>
              <w:t>Ảnh → badge thật → tên → giá → đánh giá/đơn vị → hành động.</w:t>
            </w:r>
          </w:p>
        </w:tc>
        <w:tc>
          <w:tcPr>
            <w:tcW w:type="dxa" w:w="3855"/>
            <w:vAlign w:val="center"/>
            <w:tcMar>
              <w:top w:w="70" w:type="dxa"/>
              <w:start w:w="80" w:type="dxa"/>
              <w:bottom w:w="70" w:type="dxa"/>
              <w:end w:w="80" w:type="dxa"/>
            </w:tcMar>
            <w:shd w:fill="F7FAF8"/>
          </w:tcPr>
          <w:p>
            <w:pPr>
              <w:spacing w:after="0" w:line="240" w:lineRule="auto"/>
            </w:pPr>
            <w:r>
              <w:rPr>
                <w:sz w:val="17"/>
              </w:rPr>
              <w:t>Response danh sách phải tối ưu đúng dữ liệu card, không trả payload chi tiết quá lớn.</w:t>
            </w:r>
          </w:p>
        </w:tc>
      </w:tr>
      <w:tr>
        <w:trPr>
          <w:cantSplit w:val="true"/>
        </w:trPr>
        <w:tc>
          <w:tcPr>
            <w:tcW w:type="dxa" w:w="1701"/>
            <w:vAlign w:val="center"/>
            <w:tcMar>
              <w:top w:w="70" w:type="dxa"/>
              <w:start w:w="80" w:type="dxa"/>
              <w:bottom w:w="70" w:type="dxa"/>
              <w:end w:w="80" w:type="dxa"/>
            </w:tcMar>
          </w:tcPr>
          <w:p>
            <w:pPr>
              <w:spacing w:after="0" w:line="240" w:lineRule="auto"/>
            </w:pPr>
            <w:r>
              <w:rPr>
                <w:sz w:val="17"/>
              </w:rPr>
              <w:t>Form</w:t>
            </w:r>
          </w:p>
        </w:tc>
        <w:tc>
          <w:tcPr>
            <w:tcW w:type="dxa" w:w="4082"/>
            <w:vAlign w:val="center"/>
            <w:tcMar>
              <w:top w:w="70" w:type="dxa"/>
              <w:start w:w="80" w:type="dxa"/>
              <w:bottom w:w="70" w:type="dxa"/>
              <w:end w:w="80" w:type="dxa"/>
            </w:tcMar>
          </w:tcPr>
          <w:p>
            <w:pPr>
              <w:spacing w:after="0" w:line="240" w:lineRule="auto"/>
            </w:pPr>
            <w:r>
              <w:rPr>
                <w:sz w:val="17"/>
              </w:rPr>
              <w:t>Nhãn rõ ràng, validation tại trường, thông báo dễ hiểu.</w:t>
            </w:r>
          </w:p>
        </w:tc>
        <w:tc>
          <w:tcPr>
            <w:tcW w:type="dxa" w:w="3855"/>
            <w:vAlign w:val="center"/>
            <w:tcMar>
              <w:top w:w="70" w:type="dxa"/>
              <w:start w:w="80" w:type="dxa"/>
              <w:bottom w:w="70" w:type="dxa"/>
              <w:end w:w="80" w:type="dxa"/>
            </w:tcMar>
          </w:tcPr>
          <w:p>
            <w:pPr>
              <w:spacing w:after="0" w:line="240" w:lineRule="auto"/>
            </w:pPr>
            <w:r>
              <w:rPr>
                <w:sz w:val="17"/>
              </w:rPr>
              <w:t>API trả lỗi theo field và message người dùng hiểu được.</w:t>
            </w:r>
          </w:p>
        </w:tc>
      </w:tr>
      <w:tr>
        <w:trPr>
          <w:cantSplit w:val="true"/>
        </w:trPr>
        <w:tc>
          <w:tcPr>
            <w:tcW w:type="dxa" w:w="1701"/>
            <w:vAlign w:val="center"/>
            <w:tcMar>
              <w:top w:w="70" w:type="dxa"/>
              <w:start w:w="80" w:type="dxa"/>
              <w:bottom w:w="70" w:type="dxa"/>
              <w:end w:w="80" w:type="dxa"/>
            </w:tcMar>
            <w:shd w:fill="F7FAF8"/>
          </w:tcPr>
          <w:p>
            <w:pPr>
              <w:spacing w:after="0" w:line="240" w:lineRule="auto"/>
            </w:pPr>
            <w:r>
              <w:rPr>
                <w:sz w:val="17"/>
              </w:rPr>
              <w:t>Responsive</w:t>
            </w:r>
          </w:p>
        </w:tc>
        <w:tc>
          <w:tcPr>
            <w:tcW w:type="dxa" w:w="4082"/>
            <w:vAlign w:val="center"/>
            <w:tcMar>
              <w:top w:w="70" w:type="dxa"/>
              <w:start w:w="80" w:type="dxa"/>
              <w:bottom w:w="70" w:type="dxa"/>
              <w:end w:w="80" w:type="dxa"/>
            </w:tcMar>
            <w:shd w:fill="F7FAF8"/>
          </w:tcPr>
          <w:p>
            <w:pPr>
              <w:spacing w:after="0" w:line="240" w:lineRule="auto"/>
            </w:pPr>
            <w:r>
              <w:rPr>
                <w:sz w:val="17"/>
              </w:rPr>
              <w:t>Ưu tiên mobile, không tràn ngang.</w:t>
            </w:r>
          </w:p>
        </w:tc>
        <w:tc>
          <w:tcPr>
            <w:tcW w:type="dxa" w:w="3855"/>
            <w:vAlign w:val="center"/>
            <w:tcMar>
              <w:top w:w="70" w:type="dxa"/>
              <w:start w:w="80" w:type="dxa"/>
              <w:bottom w:w="70" w:type="dxa"/>
              <w:end w:w="80" w:type="dxa"/>
            </w:tcMar>
            <w:shd w:fill="F7FAF8"/>
          </w:tcPr>
          <w:p>
            <w:pPr>
              <w:spacing w:after="0" w:line="240" w:lineRule="auto"/>
            </w:pPr>
            <w:r>
              <w:rPr>
                <w:sz w:val="17"/>
              </w:rPr>
              <w:t>Ảnh có kích thước/tỷ lệ; dữ liệu không phụ thuộc desktop.</w:t>
            </w:r>
          </w:p>
        </w:tc>
      </w:tr>
      <w:tr>
        <w:trPr>
          <w:cantSplit w:val="true"/>
        </w:trPr>
        <w:tc>
          <w:tcPr>
            <w:tcW w:type="dxa" w:w="1701"/>
            <w:vAlign w:val="center"/>
            <w:tcMar>
              <w:top w:w="70" w:type="dxa"/>
              <w:start w:w="80" w:type="dxa"/>
              <w:bottom w:w="70" w:type="dxa"/>
              <w:end w:w="80" w:type="dxa"/>
            </w:tcMar>
          </w:tcPr>
          <w:p>
            <w:pPr>
              <w:spacing w:after="0" w:line="240" w:lineRule="auto"/>
            </w:pPr>
            <w:r>
              <w:rPr>
                <w:sz w:val="17"/>
              </w:rPr>
              <w:t>Accessibility</w:t>
            </w:r>
          </w:p>
        </w:tc>
        <w:tc>
          <w:tcPr>
            <w:tcW w:type="dxa" w:w="4082"/>
            <w:vAlign w:val="center"/>
            <w:tcMar>
              <w:top w:w="70" w:type="dxa"/>
              <w:start w:w="80" w:type="dxa"/>
              <w:bottom w:w="70" w:type="dxa"/>
              <w:end w:w="80" w:type="dxa"/>
            </w:tcMar>
          </w:tcPr>
          <w:p>
            <w:pPr>
              <w:spacing w:after="0" w:line="240" w:lineRule="auto"/>
            </w:pPr>
            <w:r>
              <w:rPr>
                <w:sz w:val="17"/>
              </w:rPr>
              <w:t>Alt text, focus, nhãn nút, keyboard.</w:t>
            </w:r>
          </w:p>
        </w:tc>
        <w:tc>
          <w:tcPr>
            <w:tcW w:type="dxa" w:w="3855"/>
            <w:vAlign w:val="center"/>
            <w:tcMar>
              <w:top w:w="70" w:type="dxa"/>
              <w:start w:w="80" w:type="dxa"/>
              <w:bottom w:w="70" w:type="dxa"/>
              <w:end w:w="80" w:type="dxa"/>
            </w:tcMar>
          </w:tcPr>
          <w:p>
            <w:pPr>
              <w:spacing w:after="0" w:line="240" w:lineRule="auto"/>
            </w:pPr>
            <w:r>
              <w:rPr>
                <w:sz w:val="17"/>
              </w:rPr>
              <w:t>Media cần alt text; enum/status có label hiển thị.</w:t>
            </w:r>
          </w:p>
        </w:tc>
      </w:tr>
      <w:tr>
        <w:trPr>
          <w:cantSplit w:val="true"/>
        </w:trPr>
        <w:tc>
          <w:tcPr>
            <w:tcW w:type="dxa" w:w="1701"/>
            <w:vAlign w:val="center"/>
            <w:tcMar>
              <w:top w:w="70" w:type="dxa"/>
              <w:start w:w="80" w:type="dxa"/>
              <w:bottom w:w="70" w:type="dxa"/>
              <w:end w:w="80" w:type="dxa"/>
            </w:tcMar>
            <w:shd w:fill="F7FAF8"/>
          </w:tcPr>
          <w:p>
            <w:pPr>
              <w:spacing w:after="0" w:line="240" w:lineRule="auto"/>
            </w:pPr>
            <w:r>
              <w:rPr>
                <w:sz w:val="17"/>
              </w:rPr>
              <w:t>Motion</w:t>
            </w:r>
          </w:p>
        </w:tc>
        <w:tc>
          <w:tcPr>
            <w:tcW w:type="dxa" w:w="4082"/>
            <w:vAlign w:val="center"/>
            <w:tcMar>
              <w:top w:w="70" w:type="dxa"/>
              <w:start w:w="80" w:type="dxa"/>
              <w:bottom w:w="70" w:type="dxa"/>
              <w:end w:w="80" w:type="dxa"/>
            </w:tcMar>
            <w:shd w:fill="F7FAF8"/>
          </w:tcPr>
          <w:p>
            <w:pPr>
              <w:spacing w:after="0" w:line="240" w:lineRule="auto"/>
            </w:pPr>
            <w:r>
              <w:rPr>
                <w:sz w:val="17"/>
              </w:rPr>
              <w:t>Chỉ dùng khi có ích, tôn trọng giảm chuyển động.</w:t>
            </w:r>
          </w:p>
        </w:tc>
        <w:tc>
          <w:tcPr>
            <w:tcW w:type="dxa" w:w="3855"/>
            <w:vAlign w:val="center"/>
            <w:tcMar>
              <w:top w:w="70" w:type="dxa"/>
              <w:start w:w="80" w:type="dxa"/>
              <w:bottom w:w="70" w:type="dxa"/>
              <w:end w:w="80" w:type="dxa"/>
            </w:tcMar>
            <w:shd w:fill="F7FAF8"/>
          </w:tcPr>
          <w:p>
            <w:pPr>
              <w:spacing w:after="0" w:line="240" w:lineRule="auto"/>
            </w:pPr>
            <w:r>
              <w:rPr>
                <w:sz w:val="17"/>
              </w:rPr>
              <w:t>Không liên quan payload nhưng tránh dữ liệu gây layout nhảy.</w:t>
            </w:r>
          </w:p>
        </w:tc>
      </w:tr>
    </w:tbl>
    <w:p>
      <w:pPr>
        <w:spacing w:after="20"/>
      </w:pPr>
    </w:p>
    <w:p>
      <w:pPr>
        <w:pStyle w:val="Heading2"/>
      </w:pPr>
      <w:r>
        <w:t>7.1. Trạng thái UI cần Backend hỗ trợ</w:t>
      </w:r>
    </w:p>
    <w:tbl>
      <w:tblPr>
        <w:tblStyle w:val="TableGrid"/>
        <w:tblW w:type="auto" w:w="0"/>
        <w:jc w:val="center"/>
        <w:tblLook w:firstColumn="1" w:firstRow="1" w:lastColumn="0" w:lastRow="0" w:noHBand="0" w:noVBand="1" w:val="04A0"/>
      </w:tblPr>
      <w:tblGrid>
        <w:gridCol w:w="5071"/>
        <w:gridCol w:w="5071"/>
      </w:tblGrid>
      <w:tr>
        <w:trPr>
          <w:tblHeader w:val="true"/>
        </w:trPr>
        <w:tc>
          <w:tcPr>
            <w:tcW w:type="dxa" w:w="2551"/>
            <w:shd w:fill="2F5D50"/>
            <w:vAlign w:val="center"/>
            <w:tcMar>
              <w:top w:w="70" w:type="dxa"/>
              <w:start w:w="80" w:type="dxa"/>
              <w:bottom w:w="70" w:type="dxa"/>
              <w:end w:w="80" w:type="dxa"/>
            </w:tcMar>
          </w:tcPr>
          <w:p>
            <w:pPr>
              <w:jc w:val="center"/>
            </w:pPr>
            <w:r>
              <w:rPr>
                <w:b/>
                <w:color w:val="FFFFFF"/>
                <w:sz w:val="18"/>
              </w:rPr>
              <w:t>Nhóm</w:t>
            </w:r>
          </w:p>
        </w:tc>
        <w:tc>
          <w:tcPr>
            <w:tcW w:type="dxa" w:w="7087"/>
            <w:shd w:fill="2F5D50"/>
            <w:vAlign w:val="center"/>
            <w:tcMar>
              <w:top w:w="70" w:type="dxa"/>
              <w:start w:w="80" w:type="dxa"/>
              <w:bottom w:w="70" w:type="dxa"/>
              <w:end w:w="80" w:type="dxa"/>
            </w:tcMar>
          </w:tcPr>
          <w:p>
            <w:pPr>
              <w:jc w:val="center"/>
            </w:pPr>
            <w:r>
              <w:rPr>
                <w:b/>
                <w:color w:val="FFFFFF"/>
                <w:sz w:val="18"/>
              </w:rPr>
              <w:t>Các trạng thái cần có</w:t>
            </w:r>
          </w:p>
        </w:tc>
      </w:tr>
      <w:tr>
        <w:trPr>
          <w:cantSplit w:val="true"/>
        </w:trPr>
        <w:tc>
          <w:tcPr>
            <w:tcW w:type="dxa" w:w="2551"/>
            <w:vAlign w:val="center"/>
            <w:tcMar>
              <w:top w:w="70" w:type="dxa"/>
              <w:start w:w="80" w:type="dxa"/>
              <w:bottom w:w="70" w:type="dxa"/>
              <w:end w:w="80" w:type="dxa"/>
            </w:tcMar>
          </w:tcPr>
          <w:p>
            <w:pPr>
              <w:spacing w:after="0" w:line="240" w:lineRule="auto"/>
            </w:pPr>
            <w:r>
              <w:rPr>
                <w:sz w:val="18"/>
              </w:rPr>
              <w:t>Dữ liệu</w:t>
            </w:r>
          </w:p>
        </w:tc>
        <w:tc>
          <w:tcPr>
            <w:tcW w:type="dxa" w:w="7087"/>
            <w:vAlign w:val="center"/>
            <w:tcMar>
              <w:top w:w="70" w:type="dxa"/>
              <w:start w:w="80" w:type="dxa"/>
              <w:bottom w:w="70" w:type="dxa"/>
              <w:end w:w="80" w:type="dxa"/>
            </w:tcMar>
          </w:tcPr>
          <w:p>
            <w:pPr>
              <w:spacing w:after="0" w:line="240" w:lineRule="auto"/>
            </w:pPr>
            <w:r>
              <w:rPr>
                <w:sz w:val="18"/>
              </w:rPr>
              <w:t>loading, empty, success, partial, error</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8"/>
              </w:rPr>
              <w:t>Sản phẩm</w:t>
            </w:r>
          </w:p>
        </w:tc>
        <w:tc>
          <w:tcPr>
            <w:tcW w:type="dxa" w:w="7087"/>
            <w:vAlign w:val="center"/>
            <w:tcMar>
              <w:top w:w="70" w:type="dxa"/>
              <w:start w:w="80" w:type="dxa"/>
              <w:bottom w:w="70" w:type="dxa"/>
              <w:end w:w="80" w:type="dxa"/>
            </w:tcMar>
            <w:shd w:fill="F7FAF8"/>
          </w:tcPr>
          <w:p>
            <w:pPr>
              <w:spacing w:after="0" w:line="240" w:lineRule="auto"/>
            </w:pPr>
            <w:r>
              <w:rPr>
                <w:sz w:val="18"/>
              </w:rPr>
              <w:t>draft, published, inactive, out_of_stock, discontinued</w:t>
            </w:r>
          </w:p>
        </w:tc>
      </w:tr>
      <w:tr>
        <w:trPr>
          <w:cantSplit w:val="true"/>
        </w:trPr>
        <w:tc>
          <w:tcPr>
            <w:tcW w:type="dxa" w:w="2551"/>
            <w:vAlign w:val="center"/>
            <w:tcMar>
              <w:top w:w="70" w:type="dxa"/>
              <w:start w:w="80" w:type="dxa"/>
              <w:bottom w:w="70" w:type="dxa"/>
              <w:end w:w="80" w:type="dxa"/>
            </w:tcMar>
          </w:tcPr>
          <w:p>
            <w:pPr>
              <w:spacing w:after="0" w:line="240" w:lineRule="auto"/>
            </w:pPr>
            <w:r>
              <w:rPr>
                <w:sz w:val="18"/>
              </w:rPr>
              <w:t>Đơn hàng</w:t>
            </w:r>
          </w:p>
        </w:tc>
        <w:tc>
          <w:tcPr>
            <w:tcW w:type="dxa" w:w="7087"/>
            <w:vAlign w:val="center"/>
            <w:tcMar>
              <w:top w:w="70" w:type="dxa"/>
              <w:start w:w="80" w:type="dxa"/>
              <w:bottom w:w="70" w:type="dxa"/>
              <w:end w:w="80" w:type="dxa"/>
            </w:tcMar>
          </w:tcPr>
          <w:p>
            <w:pPr>
              <w:spacing w:after="0" w:line="240" w:lineRule="auto"/>
            </w:pPr>
            <w:r>
              <w:rPr>
                <w:sz w:val="18"/>
              </w:rPr>
              <w:t>pending, confirmed, preparing, shipping, completed, cancelled, delivery_failed</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8"/>
              </w:rPr>
              <w:t>Thanh toán</w:t>
            </w:r>
          </w:p>
        </w:tc>
        <w:tc>
          <w:tcPr>
            <w:tcW w:type="dxa" w:w="7087"/>
            <w:vAlign w:val="center"/>
            <w:tcMar>
              <w:top w:w="70" w:type="dxa"/>
              <w:start w:w="80" w:type="dxa"/>
              <w:bottom w:w="70" w:type="dxa"/>
              <w:end w:w="80" w:type="dxa"/>
            </w:tcMar>
            <w:shd w:fill="F7FAF8"/>
          </w:tcPr>
          <w:p>
            <w:pPr>
              <w:spacing w:after="0" w:line="240" w:lineRule="auto"/>
            </w:pPr>
            <w:r>
              <w:rPr>
                <w:sz w:val="18"/>
              </w:rPr>
              <w:t>pending, awaiting_confirmation, paid, failed, refunded, cancelled</w:t>
            </w:r>
          </w:p>
        </w:tc>
      </w:tr>
      <w:tr>
        <w:trPr>
          <w:cantSplit w:val="true"/>
        </w:trPr>
        <w:tc>
          <w:tcPr>
            <w:tcW w:type="dxa" w:w="2551"/>
            <w:vAlign w:val="center"/>
            <w:tcMar>
              <w:top w:w="70" w:type="dxa"/>
              <w:start w:w="80" w:type="dxa"/>
              <w:bottom w:w="70" w:type="dxa"/>
              <w:end w:w="80" w:type="dxa"/>
            </w:tcMar>
          </w:tcPr>
          <w:p>
            <w:pPr>
              <w:spacing w:after="0" w:line="240" w:lineRule="auto"/>
            </w:pPr>
            <w:r>
              <w:rPr>
                <w:sz w:val="18"/>
              </w:rPr>
              <w:t>Chứng nhận</w:t>
            </w:r>
          </w:p>
        </w:tc>
        <w:tc>
          <w:tcPr>
            <w:tcW w:type="dxa" w:w="7087"/>
            <w:vAlign w:val="center"/>
            <w:tcMar>
              <w:top w:w="70" w:type="dxa"/>
              <w:start w:w="80" w:type="dxa"/>
              <w:bottom w:w="70" w:type="dxa"/>
              <w:end w:w="80" w:type="dxa"/>
            </w:tcMar>
          </w:tcPr>
          <w:p>
            <w:pPr>
              <w:spacing w:after="0" w:line="240" w:lineRule="auto"/>
            </w:pPr>
            <w:r>
              <w:rPr>
                <w:sz w:val="18"/>
              </w:rPr>
              <w:t>unverified, verified, expired, rejected</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8"/>
              </w:rPr>
              <w:t>Nội dung</w:t>
            </w:r>
          </w:p>
        </w:tc>
        <w:tc>
          <w:tcPr>
            <w:tcW w:type="dxa" w:w="7087"/>
            <w:vAlign w:val="center"/>
            <w:tcMar>
              <w:top w:w="70" w:type="dxa"/>
              <w:start w:w="80" w:type="dxa"/>
              <w:bottom w:w="70" w:type="dxa"/>
              <w:end w:w="80" w:type="dxa"/>
            </w:tcMar>
            <w:shd w:fill="F7FAF8"/>
          </w:tcPr>
          <w:p>
            <w:pPr>
              <w:spacing w:after="0" w:line="240" w:lineRule="auto"/>
            </w:pPr>
            <w:r>
              <w:rPr>
                <w:sz w:val="18"/>
              </w:rPr>
              <w:t>draft, scheduled, published, archived</w:t>
            </w:r>
          </w:p>
        </w:tc>
      </w:tr>
      <w:tr>
        <w:trPr>
          <w:cantSplit w:val="true"/>
        </w:trPr>
        <w:tc>
          <w:tcPr>
            <w:tcW w:type="dxa" w:w="2551"/>
            <w:vAlign w:val="center"/>
            <w:tcMar>
              <w:top w:w="70" w:type="dxa"/>
              <w:start w:w="80" w:type="dxa"/>
              <w:bottom w:w="70" w:type="dxa"/>
              <w:end w:w="80" w:type="dxa"/>
            </w:tcMar>
          </w:tcPr>
          <w:p>
            <w:pPr>
              <w:spacing w:after="0" w:line="240" w:lineRule="auto"/>
            </w:pPr>
            <w:r>
              <w:rPr>
                <w:sz w:val="18"/>
              </w:rPr>
              <w:t>Yêu cầu B2B</w:t>
            </w:r>
          </w:p>
        </w:tc>
        <w:tc>
          <w:tcPr>
            <w:tcW w:type="dxa" w:w="7087"/>
            <w:vAlign w:val="center"/>
            <w:tcMar>
              <w:top w:w="70" w:type="dxa"/>
              <w:start w:w="80" w:type="dxa"/>
              <w:bottom w:w="70" w:type="dxa"/>
              <w:end w:w="80" w:type="dxa"/>
            </w:tcMar>
          </w:tcPr>
          <w:p>
            <w:pPr>
              <w:spacing w:after="0" w:line="240" w:lineRule="auto"/>
            </w:pPr>
            <w:r>
              <w:rPr>
                <w:sz w:val="18"/>
              </w:rPr>
              <w:t>new, assigned, in_progress, quoted, won, lost, closed</w:t>
            </w:r>
          </w:p>
        </w:tc>
      </w:tr>
    </w:tbl>
    <w:p>
      <w:pPr>
        <w:spacing w:after="20"/>
      </w:pPr>
    </w:p>
    <w:p>
      <w:pPr>
        <w:pStyle w:val="Heading1"/>
      </w:pPr>
      <w:r>
        <w:t>8. HIỆN TRẠNG FE VÀ KẾ HOẠCH CHUYỂN ĐỔI</w:t>
      </w:r>
    </w:p>
    <w:p>
      <w:r>
        <w:t>Source FE hiện tại là template MarketPro/Chợ Xanh sử dụng Next.js 15 App Router, React 18, JavaScript/JSX, Bootstrap 5.3 và Sass. Giao diện thương mại cơ bản đã có, nhưng phần lớn dữ liệu vẫn là mock/static. Nền tảng API dùng chung đã tồn tại nhưng chưa có lớp service theo domain hoàn chỉnh.</w:t>
      </w:r>
    </w:p>
    <w:tbl>
      <w:tblPr>
        <w:tblStyle w:val="TableGrid"/>
        <w:tblW w:type="auto" w:w="0"/>
        <w:jc w:val="center"/>
        <w:tblLook w:firstColumn="1" w:firstRow="1" w:lastColumn="0" w:lastRow="0" w:noHBand="0" w:noVBand="1" w:val="04A0"/>
      </w:tblPr>
      <w:tblGrid>
        <w:gridCol w:w="2535"/>
        <w:gridCol w:w="2535"/>
        <w:gridCol w:w="2535"/>
        <w:gridCol w:w="2535"/>
      </w:tblGrid>
      <w:tr>
        <w:trPr>
          <w:tblHeader w:val="true"/>
        </w:trPr>
        <w:tc>
          <w:tcPr>
            <w:tcW w:type="dxa" w:w="1531"/>
            <w:shd w:fill="2F5D50"/>
            <w:vAlign w:val="center"/>
            <w:tcMar>
              <w:top w:w="70" w:type="dxa"/>
              <w:start w:w="80" w:type="dxa"/>
              <w:bottom w:w="70" w:type="dxa"/>
              <w:end w:w="80" w:type="dxa"/>
            </w:tcMar>
          </w:tcPr>
          <w:p>
            <w:pPr>
              <w:jc w:val="center"/>
            </w:pPr>
            <w:r>
              <w:rPr>
                <w:b/>
                <w:color w:val="FFFFFF"/>
                <w:sz w:val="16"/>
              </w:rPr>
              <w:t>Route hiện tại</w:t>
            </w:r>
          </w:p>
        </w:tc>
        <w:tc>
          <w:tcPr>
            <w:tcW w:type="dxa" w:w="2381"/>
            <w:shd w:fill="2F5D50"/>
            <w:vAlign w:val="center"/>
            <w:tcMar>
              <w:top w:w="70" w:type="dxa"/>
              <w:start w:w="80" w:type="dxa"/>
              <w:bottom w:w="70" w:type="dxa"/>
              <w:end w:w="80" w:type="dxa"/>
            </w:tcMar>
          </w:tcPr>
          <w:p>
            <w:pPr>
              <w:jc w:val="center"/>
            </w:pPr>
            <w:r>
              <w:rPr>
                <w:b/>
                <w:color w:val="FFFFFF"/>
                <w:sz w:val="16"/>
              </w:rPr>
              <w:t>Vai trò hiện tại</w:t>
            </w:r>
          </w:p>
        </w:tc>
        <w:tc>
          <w:tcPr>
            <w:tcW w:type="dxa" w:w="2948"/>
            <w:shd w:fill="2F5D50"/>
            <w:vAlign w:val="center"/>
            <w:tcMar>
              <w:top w:w="70" w:type="dxa"/>
              <w:start w:w="80" w:type="dxa"/>
              <w:bottom w:w="70" w:type="dxa"/>
              <w:end w:w="80" w:type="dxa"/>
            </w:tcMar>
          </w:tcPr>
          <w:p>
            <w:pPr>
              <w:jc w:val="center"/>
            </w:pPr>
            <w:r>
              <w:rPr>
                <w:b/>
                <w:color w:val="FFFFFF"/>
                <w:sz w:val="16"/>
              </w:rPr>
              <w:t>Ánh xạ nghiệp vụ mục tiêu</w:t>
            </w:r>
          </w:p>
        </w:tc>
        <w:tc>
          <w:tcPr>
            <w:tcW w:type="dxa" w:w="2835"/>
            <w:shd w:fill="2F5D50"/>
            <w:vAlign w:val="center"/>
            <w:tcMar>
              <w:top w:w="70" w:type="dxa"/>
              <w:start w:w="80" w:type="dxa"/>
              <w:bottom w:w="70" w:type="dxa"/>
              <w:end w:w="80" w:type="dxa"/>
            </w:tcMar>
          </w:tcPr>
          <w:p>
            <w:pPr>
              <w:jc w:val="center"/>
            </w:pPr>
            <w:r>
              <w:rPr>
                <w:b/>
                <w:color w:val="FFFFFF"/>
                <w:sz w:val="16"/>
              </w:rPr>
              <w:t>Hướng xử lý</w:t>
            </w:r>
          </w:p>
        </w:tc>
      </w:tr>
      <w:tr>
        <w:trPr>
          <w:cantSplit w:val="true"/>
        </w:trPr>
        <w:tc>
          <w:tcPr>
            <w:tcW w:type="dxa" w:w="1531"/>
            <w:vAlign w:val="center"/>
            <w:tcMar>
              <w:top w:w="70" w:type="dxa"/>
              <w:start w:w="80" w:type="dxa"/>
              <w:bottom w:w="70" w:type="dxa"/>
              <w:end w:w="80" w:type="dxa"/>
            </w:tcMar>
          </w:tcPr>
          <w:p>
            <w:pPr>
              <w:spacing w:after="0" w:line="240" w:lineRule="auto"/>
            </w:pPr>
            <w:r>
              <w:rPr>
                <w:sz w:val="16"/>
              </w:rPr>
              <w:t>/</w:t>
            </w:r>
          </w:p>
        </w:tc>
        <w:tc>
          <w:tcPr>
            <w:tcW w:type="dxa" w:w="2381"/>
            <w:vAlign w:val="center"/>
            <w:tcMar>
              <w:top w:w="70" w:type="dxa"/>
              <w:start w:w="80" w:type="dxa"/>
              <w:bottom w:w="70" w:type="dxa"/>
              <w:end w:w="80" w:type="dxa"/>
            </w:tcMar>
          </w:tcPr>
          <w:p>
            <w:pPr>
              <w:spacing w:after="0" w:line="240" w:lineRule="auto"/>
            </w:pPr>
            <w:r>
              <w:rPr>
                <w:sz w:val="16"/>
              </w:rPr>
              <w:t>Trang chủ marketplace</w:t>
            </w:r>
          </w:p>
        </w:tc>
        <w:tc>
          <w:tcPr>
            <w:tcW w:type="dxa" w:w="2948"/>
            <w:vAlign w:val="center"/>
            <w:tcMar>
              <w:top w:w="70" w:type="dxa"/>
              <w:start w:w="80" w:type="dxa"/>
              <w:bottom w:w="70" w:type="dxa"/>
              <w:end w:w="80" w:type="dxa"/>
            </w:tcMar>
          </w:tcPr>
          <w:p>
            <w:pPr>
              <w:spacing w:after="0" w:line="240" w:lineRule="auto"/>
            </w:pPr>
            <w:r>
              <w:rPr>
                <w:sz w:val="16"/>
              </w:rPr>
              <w:t>Trang chủ thương mại địa phương</w:t>
            </w:r>
          </w:p>
        </w:tc>
        <w:tc>
          <w:tcPr>
            <w:tcW w:type="dxa" w:w="2835"/>
            <w:vAlign w:val="center"/>
            <w:tcMar>
              <w:top w:w="70" w:type="dxa"/>
              <w:start w:w="80" w:type="dxa"/>
              <w:bottom w:w="70" w:type="dxa"/>
              <w:end w:w="80" w:type="dxa"/>
            </w:tcMar>
          </w:tcPr>
          <w:p>
            <w:pPr>
              <w:spacing w:after="0" w:line="240" w:lineRule="auto"/>
            </w:pPr>
            <w:r>
              <w:rPr>
                <w:sz w:val="16"/>
              </w:rPr>
              <w:t>Tái sử dụng bố cục; thay dữ liệu và nội dung theo CMS/API.</w:t>
            </w:r>
          </w:p>
        </w:tc>
      </w:tr>
      <w:tr>
        <w:trPr>
          <w:cantSplit w:val="true"/>
        </w:trPr>
        <w:tc>
          <w:tcPr>
            <w:tcW w:type="dxa" w:w="1531"/>
            <w:vAlign w:val="center"/>
            <w:tcMar>
              <w:top w:w="70" w:type="dxa"/>
              <w:start w:w="80" w:type="dxa"/>
              <w:bottom w:w="70" w:type="dxa"/>
              <w:end w:w="80" w:type="dxa"/>
            </w:tcMar>
            <w:shd w:fill="F7FAF8"/>
          </w:tcPr>
          <w:p>
            <w:pPr>
              <w:spacing w:after="0" w:line="240" w:lineRule="auto"/>
            </w:pPr>
            <w:r>
              <w:rPr>
                <w:sz w:val="16"/>
              </w:rPr>
              <w:t>/shop</w:t>
            </w:r>
          </w:p>
        </w:tc>
        <w:tc>
          <w:tcPr>
            <w:tcW w:type="dxa" w:w="2381"/>
            <w:vAlign w:val="center"/>
            <w:tcMar>
              <w:top w:w="70" w:type="dxa"/>
              <w:start w:w="80" w:type="dxa"/>
              <w:bottom w:w="70" w:type="dxa"/>
              <w:end w:w="80" w:type="dxa"/>
            </w:tcMar>
            <w:shd w:fill="F7FAF8"/>
          </w:tcPr>
          <w:p>
            <w:pPr>
              <w:spacing w:after="0" w:line="240" w:lineRule="auto"/>
            </w:pPr>
            <w:r>
              <w:rPr>
                <w:sz w:val="16"/>
              </w:rPr>
              <w:t>Danh sách sản phẩm</w:t>
            </w:r>
          </w:p>
        </w:tc>
        <w:tc>
          <w:tcPr>
            <w:tcW w:type="dxa" w:w="2948"/>
            <w:vAlign w:val="center"/>
            <w:tcMar>
              <w:top w:w="70" w:type="dxa"/>
              <w:start w:w="80" w:type="dxa"/>
              <w:bottom w:w="70" w:type="dxa"/>
              <w:end w:w="80" w:type="dxa"/>
            </w:tcMar>
            <w:shd w:fill="F7FAF8"/>
          </w:tcPr>
          <w:p>
            <w:pPr>
              <w:spacing w:after="0" w:line="240" w:lineRule="auto"/>
            </w:pPr>
            <w:r>
              <w:rPr>
                <w:sz w:val="16"/>
              </w:rPr>
              <w:t>Catalog sản phẩm địa phương</w:t>
            </w:r>
          </w:p>
        </w:tc>
        <w:tc>
          <w:tcPr>
            <w:tcW w:type="dxa" w:w="2835"/>
            <w:vAlign w:val="center"/>
            <w:tcMar>
              <w:top w:w="70" w:type="dxa"/>
              <w:start w:w="80" w:type="dxa"/>
              <w:bottom w:w="70" w:type="dxa"/>
              <w:end w:w="80" w:type="dxa"/>
            </w:tcMar>
            <w:shd w:fill="F7FAF8"/>
          </w:tcPr>
          <w:p>
            <w:pPr>
              <w:spacing w:after="0" w:line="240" w:lineRule="auto"/>
            </w:pPr>
            <w:r>
              <w:rPr>
                <w:sz w:val="16"/>
              </w:rPr>
              <w:t>Bổ sung filter, sort, paging, query params và API.</w:t>
            </w:r>
          </w:p>
        </w:tc>
      </w:tr>
      <w:tr>
        <w:trPr>
          <w:cantSplit w:val="true"/>
        </w:trPr>
        <w:tc>
          <w:tcPr>
            <w:tcW w:type="dxa" w:w="1531"/>
            <w:vAlign w:val="center"/>
            <w:tcMar>
              <w:top w:w="70" w:type="dxa"/>
              <w:start w:w="80" w:type="dxa"/>
              <w:bottom w:w="70" w:type="dxa"/>
              <w:end w:w="80" w:type="dxa"/>
            </w:tcMar>
          </w:tcPr>
          <w:p>
            <w:pPr>
              <w:spacing w:after="0" w:line="240" w:lineRule="auto"/>
            </w:pPr>
            <w:r>
              <w:rPr>
                <w:sz w:val="16"/>
              </w:rPr>
              <w:t>/product-details</w:t>
            </w:r>
          </w:p>
        </w:tc>
        <w:tc>
          <w:tcPr>
            <w:tcW w:type="dxa" w:w="2381"/>
            <w:vAlign w:val="center"/>
            <w:tcMar>
              <w:top w:w="70" w:type="dxa"/>
              <w:start w:w="80" w:type="dxa"/>
              <w:bottom w:w="70" w:type="dxa"/>
              <w:end w:w="80" w:type="dxa"/>
            </w:tcMar>
          </w:tcPr>
          <w:p>
            <w:pPr>
              <w:spacing w:after="0" w:line="240" w:lineRule="auto"/>
            </w:pPr>
            <w:r>
              <w:rPr>
                <w:sz w:val="16"/>
              </w:rPr>
              <w:t>Chi tiết sản phẩm</w:t>
            </w:r>
          </w:p>
        </w:tc>
        <w:tc>
          <w:tcPr>
            <w:tcW w:type="dxa" w:w="2948"/>
            <w:vAlign w:val="center"/>
            <w:tcMar>
              <w:top w:w="70" w:type="dxa"/>
              <w:start w:w="80" w:type="dxa"/>
              <w:bottom w:w="70" w:type="dxa"/>
              <w:end w:w="80" w:type="dxa"/>
            </w:tcMar>
          </w:tcPr>
          <w:p>
            <w:pPr>
              <w:spacing w:after="0" w:line="240" w:lineRule="auto"/>
            </w:pPr>
            <w:r>
              <w:rPr>
                <w:sz w:val="16"/>
              </w:rPr>
              <w:t>Chi tiết + nguồn gốc + chứng nhận + đơn vị</w:t>
            </w:r>
          </w:p>
        </w:tc>
        <w:tc>
          <w:tcPr>
            <w:tcW w:type="dxa" w:w="2835"/>
            <w:vAlign w:val="center"/>
            <w:tcMar>
              <w:top w:w="70" w:type="dxa"/>
              <w:start w:w="80" w:type="dxa"/>
              <w:bottom w:w="70" w:type="dxa"/>
              <w:end w:w="80" w:type="dxa"/>
            </w:tcMar>
          </w:tcPr>
          <w:p>
            <w:pPr>
              <w:spacing w:after="0" w:line="240" w:lineRule="auto"/>
            </w:pPr>
            <w:r>
              <w:rPr>
                <w:sz w:val="16"/>
              </w:rPr>
              <w:t>Chuyển sang route động /products/[slug].</w:t>
            </w:r>
          </w:p>
        </w:tc>
      </w:tr>
      <w:tr>
        <w:trPr>
          <w:cantSplit w:val="true"/>
        </w:trPr>
        <w:tc>
          <w:tcPr>
            <w:tcW w:type="dxa" w:w="1531"/>
            <w:vAlign w:val="center"/>
            <w:tcMar>
              <w:top w:w="70" w:type="dxa"/>
              <w:start w:w="80" w:type="dxa"/>
              <w:bottom w:w="70" w:type="dxa"/>
              <w:end w:w="80" w:type="dxa"/>
            </w:tcMar>
            <w:shd w:fill="F7FAF8"/>
          </w:tcPr>
          <w:p>
            <w:pPr>
              <w:spacing w:after="0" w:line="240" w:lineRule="auto"/>
            </w:pPr>
            <w:r>
              <w:rPr>
                <w:sz w:val="16"/>
              </w:rPr>
              <w:t>/cart</w:t>
            </w:r>
          </w:p>
        </w:tc>
        <w:tc>
          <w:tcPr>
            <w:tcW w:type="dxa" w:w="2381"/>
            <w:vAlign w:val="center"/>
            <w:tcMar>
              <w:top w:w="70" w:type="dxa"/>
              <w:start w:w="80" w:type="dxa"/>
              <w:bottom w:w="70" w:type="dxa"/>
              <w:end w:w="80" w:type="dxa"/>
            </w:tcMar>
            <w:shd w:fill="F7FAF8"/>
          </w:tcPr>
          <w:p>
            <w:pPr>
              <w:spacing w:after="0" w:line="240" w:lineRule="auto"/>
            </w:pPr>
            <w:r>
              <w:rPr>
                <w:sz w:val="16"/>
              </w:rPr>
              <w:t>Giỏ hàng</w:t>
            </w:r>
          </w:p>
        </w:tc>
        <w:tc>
          <w:tcPr>
            <w:tcW w:type="dxa" w:w="2948"/>
            <w:vAlign w:val="center"/>
            <w:tcMar>
              <w:top w:w="70" w:type="dxa"/>
              <w:start w:w="80" w:type="dxa"/>
              <w:bottom w:w="70" w:type="dxa"/>
              <w:end w:w="80" w:type="dxa"/>
            </w:tcMar>
            <w:shd w:fill="F7FAF8"/>
          </w:tcPr>
          <w:p>
            <w:pPr>
              <w:spacing w:after="0" w:line="240" w:lineRule="auto"/>
            </w:pPr>
            <w:r>
              <w:rPr>
                <w:sz w:val="16"/>
              </w:rPr>
              <w:t>Giỏ hàng thật</w:t>
            </w:r>
          </w:p>
        </w:tc>
        <w:tc>
          <w:tcPr>
            <w:tcW w:type="dxa" w:w="2835"/>
            <w:vAlign w:val="center"/>
            <w:tcMar>
              <w:top w:w="70" w:type="dxa"/>
              <w:start w:w="80" w:type="dxa"/>
              <w:bottom w:w="70" w:type="dxa"/>
              <w:end w:w="80" w:type="dxa"/>
            </w:tcMar>
            <w:shd w:fill="F7FAF8"/>
          </w:tcPr>
          <w:p>
            <w:pPr>
              <w:spacing w:after="0" w:line="240" w:lineRule="auto"/>
            </w:pPr>
            <w:r>
              <w:rPr>
                <w:sz w:val="16"/>
              </w:rPr>
              <w:t>Kết nối cart service, session/user cart, validation tồn kho.</w:t>
            </w:r>
          </w:p>
        </w:tc>
      </w:tr>
      <w:tr>
        <w:trPr>
          <w:cantSplit w:val="true"/>
        </w:trPr>
        <w:tc>
          <w:tcPr>
            <w:tcW w:type="dxa" w:w="1531"/>
            <w:vAlign w:val="center"/>
            <w:tcMar>
              <w:top w:w="70" w:type="dxa"/>
              <w:start w:w="80" w:type="dxa"/>
              <w:bottom w:w="70" w:type="dxa"/>
              <w:end w:w="80" w:type="dxa"/>
            </w:tcMar>
          </w:tcPr>
          <w:p>
            <w:pPr>
              <w:spacing w:after="0" w:line="240" w:lineRule="auto"/>
            </w:pPr>
            <w:r>
              <w:rPr>
                <w:sz w:val="16"/>
              </w:rPr>
              <w:t>/checkout</w:t>
            </w:r>
          </w:p>
        </w:tc>
        <w:tc>
          <w:tcPr>
            <w:tcW w:type="dxa" w:w="2381"/>
            <w:vAlign w:val="center"/>
            <w:tcMar>
              <w:top w:w="70" w:type="dxa"/>
              <w:start w:w="80" w:type="dxa"/>
              <w:bottom w:w="70" w:type="dxa"/>
              <w:end w:w="80" w:type="dxa"/>
            </w:tcMar>
          </w:tcPr>
          <w:p>
            <w:pPr>
              <w:spacing w:after="0" w:line="240" w:lineRule="auto"/>
            </w:pPr>
            <w:r>
              <w:rPr>
                <w:sz w:val="16"/>
              </w:rPr>
              <w:t>Checkout</w:t>
            </w:r>
          </w:p>
        </w:tc>
        <w:tc>
          <w:tcPr>
            <w:tcW w:type="dxa" w:w="2948"/>
            <w:vAlign w:val="center"/>
            <w:tcMar>
              <w:top w:w="70" w:type="dxa"/>
              <w:start w:w="80" w:type="dxa"/>
              <w:bottom w:w="70" w:type="dxa"/>
              <w:end w:w="80" w:type="dxa"/>
            </w:tcMar>
          </w:tcPr>
          <w:p>
            <w:pPr>
              <w:spacing w:after="0" w:line="240" w:lineRule="auto"/>
            </w:pPr>
            <w:r>
              <w:rPr>
                <w:sz w:val="16"/>
              </w:rPr>
              <w:t>Địa chỉ, giao hàng, thanh toán, tạo đơn</w:t>
            </w:r>
          </w:p>
        </w:tc>
        <w:tc>
          <w:tcPr>
            <w:tcW w:type="dxa" w:w="2835"/>
            <w:vAlign w:val="center"/>
            <w:tcMar>
              <w:top w:w="70" w:type="dxa"/>
              <w:start w:w="80" w:type="dxa"/>
              <w:bottom w:w="70" w:type="dxa"/>
              <w:end w:w="80" w:type="dxa"/>
            </w:tcMar>
          </w:tcPr>
          <w:p>
            <w:pPr>
              <w:spacing w:after="0" w:line="240" w:lineRule="auto"/>
            </w:pPr>
            <w:r>
              <w:rPr>
                <w:sz w:val="16"/>
              </w:rPr>
              <w:t>Tách bước hợp lý và xử lý lỗi nghiệp vụ.</w:t>
            </w:r>
          </w:p>
        </w:tc>
      </w:tr>
      <w:tr>
        <w:trPr>
          <w:cantSplit w:val="true"/>
        </w:trPr>
        <w:tc>
          <w:tcPr>
            <w:tcW w:type="dxa" w:w="1531"/>
            <w:vAlign w:val="center"/>
            <w:tcMar>
              <w:top w:w="70" w:type="dxa"/>
              <w:start w:w="80" w:type="dxa"/>
              <w:bottom w:w="70" w:type="dxa"/>
              <w:end w:w="80" w:type="dxa"/>
            </w:tcMar>
            <w:shd w:fill="F7FAF8"/>
          </w:tcPr>
          <w:p>
            <w:pPr>
              <w:spacing w:after="0" w:line="240" w:lineRule="auto"/>
            </w:pPr>
            <w:r>
              <w:rPr>
                <w:sz w:val="16"/>
              </w:rPr>
              <w:t>/wishlist</w:t>
            </w:r>
          </w:p>
        </w:tc>
        <w:tc>
          <w:tcPr>
            <w:tcW w:type="dxa" w:w="2381"/>
            <w:vAlign w:val="center"/>
            <w:tcMar>
              <w:top w:w="70" w:type="dxa"/>
              <w:start w:w="80" w:type="dxa"/>
              <w:bottom w:w="70" w:type="dxa"/>
              <w:end w:w="80" w:type="dxa"/>
            </w:tcMar>
            <w:shd w:fill="F7FAF8"/>
          </w:tcPr>
          <w:p>
            <w:pPr>
              <w:spacing w:after="0" w:line="240" w:lineRule="auto"/>
            </w:pPr>
            <w:r>
              <w:rPr>
                <w:sz w:val="16"/>
              </w:rPr>
              <w:t>Yêu thích</w:t>
            </w:r>
          </w:p>
        </w:tc>
        <w:tc>
          <w:tcPr>
            <w:tcW w:type="dxa" w:w="2948"/>
            <w:vAlign w:val="center"/>
            <w:tcMar>
              <w:top w:w="70" w:type="dxa"/>
              <w:start w:w="80" w:type="dxa"/>
              <w:bottom w:w="70" w:type="dxa"/>
              <w:end w:w="80" w:type="dxa"/>
            </w:tcMar>
            <w:shd w:fill="F7FAF8"/>
          </w:tcPr>
          <w:p>
            <w:pPr>
              <w:spacing w:after="0" w:line="240" w:lineRule="auto"/>
            </w:pPr>
            <w:r>
              <w:rPr>
                <w:sz w:val="16"/>
              </w:rPr>
              <w:t>Wishlist khách hàng</w:t>
            </w:r>
          </w:p>
        </w:tc>
        <w:tc>
          <w:tcPr>
            <w:tcW w:type="dxa" w:w="2835"/>
            <w:vAlign w:val="center"/>
            <w:tcMar>
              <w:top w:w="70" w:type="dxa"/>
              <w:start w:w="80" w:type="dxa"/>
              <w:bottom w:w="70" w:type="dxa"/>
              <w:end w:w="80" w:type="dxa"/>
            </w:tcMar>
            <w:shd w:fill="F7FAF8"/>
          </w:tcPr>
          <w:p>
            <w:pPr>
              <w:spacing w:after="0" w:line="240" w:lineRule="auto"/>
            </w:pPr>
            <w:r>
              <w:rPr>
                <w:sz w:val="16"/>
              </w:rPr>
              <w:t>Kết nối tài khoản hoặc local fallback.</w:t>
            </w:r>
          </w:p>
        </w:tc>
      </w:tr>
      <w:tr>
        <w:trPr>
          <w:cantSplit w:val="true"/>
        </w:trPr>
        <w:tc>
          <w:tcPr>
            <w:tcW w:type="dxa" w:w="1531"/>
            <w:vAlign w:val="center"/>
            <w:tcMar>
              <w:top w:w="70" w:type="dxa"/>
              <w:start w:w="80" w:type="dxa"/>
              <w:bottom w:w="70" w:type="dxa"/>
              <w:end w:w="80" w:type="dxa"/>
            </w:tcMar>
          </w:tcPr>
          <w:p>
            <w:pPr>
              <w:spacing w:after="0" w:line="240" w:lineRule="auto"/>
            </w:pPr>
            <w:r>
              <w:rPr>
                <w:sz w:val="16"/>
              </w:rPr>
              <w:t>/vendor</w:t>
            </w:r>
          </w:p>
        </w:tc>
        <w:tc>
          <w:tcPr>
            <w:tcW w:type="dxa" w:w="2381"/>
            <w:vAlign w:val="center"/>
            <w:tcMar>
              <w:top w:w="70" w:type="dxa"/>
              <w:start w:w="80" w:type="dxa"/>
              <w:bottom w:w="70" w:type="dxa"/>
              <w:end w:w="80" w:type="dxa"/>
            </w:tcMar>
          </w:tcPr>
          <w:p>
            <w:pPr>
              <w:spacing w:after="0" w:line="240" w:lineRule="auto"/>
            </w:pPr>
            <w:r>
              <w:rPr>
                <w:sz w:val="16"/>
              </w:rPr>
              <w:t>Danh sách vendor</w:t>
            </w:r>
          </w:p>
        </w:tc>
        <w:tc>
          <w:tcPr>
            <w:tcW w:type="dxa" w:w="2948"/>
            <w:vAlign w:val="center"/>
            <w:tcMar>
              <w:top w:w="70" w:type="dxa"/>
              <w:start w:w="80" w:type="dxa"/>
              <w:bottom w:w="70" w:type="dxa"/>
              <w:end w:w="80" w:type="dxa"/>
            </w:tcMar>
          </w:tcPr>
          <w:p>
            <w:pPr>
              <w:spacing w:after="0" w:line="240" w:lineRule="auto"/>
            </w:pPr>
            <w:r>
              <w:rPr>
                <w:sz w:val="16"/>
              </w:rPr>
              <w:t>Giới thiệu đơn vị sản xuất</w:t>
            </w:r>
          </w:p>
        </w:tc>
        <w:tc>
          <w:tcPr>
            <w:tcW w:type="dxa" w:w="2835"/>
            <w:vAlign w:val="center"/>
            <w:tcMar>
              <w:top w:w="70" w:type="dxa"/>
              <w:start w:w="80" w:type="dxa"/>
              <w:bottom w:w="70" w:type="dxa"/>
              <w:end w:w="80" w:type="dxa"/>
            </w:tcMar>
          </w:tcPr>
          <w:p>
            <w:pPr>
              <w:spacing w:after="0" w:line="240" w:lineRule="auto"/>
            </w:pPr>
            <w:r>
              <w:rPr>
                <w:sz w:val="16"/>
              </w:rPr>
              <w:t>Giữ public profile; portal tự quản lý để giai đoạn sau.</w:t>
            </w:r>
          </w:p>
        </w:tc>
      </w:tr>
      <w:tr>
        <w:trPr>
          <w:cantSplit w:val="true"/>
        </w:trPr>
        <w:tc>
          <w:tcPr>
            <w:tcW w:type="dxa" w:w="1531"/>
            <w:vAlign w:val="center"/>
            <w:tcMar>
              <w:top w:w="70" w:type="dxa"/>
              <w:start w:w="80" w:type="dxa"/>
              <w:bottom w:w="70" w:type="dxa"/>
              <w:end w:w="80" w:type="dxa"/>
            </w:tcMar>
            <w:shd w:fill="F7FAF8"/>
          </w:tcPr>
          <w:p>
            <w:pPr>
              <w:spacing w:after="0" w:line="240" w:lineRule="auto"/>
            </w:pPr>
            <w:r>
              <w:rPr>
                <w:sz w:val="16"/>
              </w:rPr>
              <w:t>/blog</w:t>
            </w:r>
          </w:p>
        </w:tc>
        <w:tc>
          <w:tcPr>
            <w:tcW w:type="dxa" w:w="2381"/>
            <w:vAlign w:val="center"/>
            <w:tcMar>
              <w:top w:w="70" w:type="dxa"/>
              <w:start w:w="80" w:type="dxa"/>
              <w:bottom w:w="70" w:type="dxa"/>
              <w:end w:w="80" w:type="dxa"/>
            </w:tcMar>
            <w:shd w:fill="F7FAF8"/>
          </w:tcPr>
          <w:p>
            <w:pPr>
              <w:spacing w:after="0" w:line="240" w:lineRule="auto"/>
            </w:pPr>
            <w:r>
              <w:rPr>
                <w:sz w:val="16"/>
              </w:rPr>
              <w:t>Blog</w:t>
            </w:r>
          </w:p>
        </w:tc>
        <w:tc>
          <w:tcPr>
            <w:tcW w:type="dxa" w:w="2948"/>
            <w:vAlign w:val="center"/>
            <w:tcMar>
              <w:top w:w="70" w:type="dxa"/>
              <w:start w:w="80" w:type="dxa"/>
              <w:bottom w:w="70" w:type="dxa"/>
              <w:end w:w="80" w:type="dxa"/>
            </w:tcMar>
            <w:shd w:fill="F7FAF8"/>
          </w:tcPr>
          <w:p>
            <w:pPr>
              <w:spacing w:after="0" w:line="240" w:lineRule="auto"/>
            </w:pPr>
            <w:r>
              <w:rPr>
                <w:sz w:val="16"/>
              </w:rPr>
              <w:t>Tin tức và xúc tiến thương mại</w:t>
            </w:r>
          </w:p>
        </w:tc>
        <w:tc>
          <w:tcPr>
            <w:tcW w:type="dxa" w:w="2835"/>
            <w:vAlign w:val="center"/>
            <w:tcMar>
              <w:top w:w="70" w:type="dxa"/>
              <w:start w:w="80" w:type="dxa"/>
              <w:bottom w:w="70" w:type="dxa"/>
              <w:end w:w="80" w:type="dxa"/>
            </w:tcMar>
            <w:shd w:fill="F7FAF8"/>
          </w:tcPr>
          <w:p>
            <w:pPr>
              <w:spacing w:after="0" w:line="240" w:lineRule="auto"/>
            </w:pPr>
            <w:r>
              <w:rPr>
                <w:sz w:val="16"/>
              </w:rPr>
              <w:t>Dữ liệu CMS, route slug.</w:t>
            </w:r>
          </w:p>
        </w:tc>
      </w:tr>
      <w:tr>
        <w:trPr>
          <w:cantSplit w:val="true"/>
        </w:trPr>
        <w:tc>
          <w:tcPr>
            <w:tcW w:type="dxa" w:w="1531"/>
            <w:vAlign w:val="center"/>
            <w:tcMar>
              <w:top w:w="70" w:type="dxa"/>
              <w:start w:w="80" w:type="dxa"/>
              <w:bottom w:w="70" w:type="dxa"/>
              <w:end w:w="80" w:type="dxa"/>
            </w:tcMar>
          </w:tcPr>
          <w:p>
            <w:pPr>
              <w:spacing w:after="0" w:line="240" w:lineRule="auto"/>
            </w:pPr>
            <w:r>
              <w:rPr>
                <w:sz w:val="16"/>
              </w:rPr>
              <w:t>/account</w:t>
            </w:r>
          </w:p>
        </w:tc>
        <w:tc>
          <w:tcPr>
            <w:tcW w:type="dxa" w:w="2381"/>
            <w:vAlign w:val="center"/>
            <w:tcMar>
              <w:top w:w="70" w:type="dxa"/>
              <w:start w:w="80" w:type="dxa"/>
              <w:bottom w:w="70" w:type="dxa"/>
              <w:end w:w="80" w:type="dxa"/>
            </w:tcMar>
          </w:tcPr>
          <w:p>
            <w:pPr>
              <w:spacing w:after="0" w:line="240" w:lineRule="auto"/>
            </w:pPr>
            <w:r>
              <w:rPr>
                <w:sz w:val="16"/>
              </w:rPr>
              <w:t>Tài khoản</w:t>
            </w:r>
          </w:p>
        </w:tc>
        <w:tc>
          <w:tcPr>
            <w:tcW w:type="dxa" w:w="2948"/>
            <w:vAlign w:val="center"/>
            <w:tcMar>
              <w:top w:w="70" w:type="dxa"/>
              <w:start w:w="80" w:type="dxa"/>
              <w:bottom w:w="70" w:type="dxa"/>
              <w:end w:w="80" w:type="dxa"/>
            </w:tcMar>
          </w:tcPr>
          <w:p>
            <w:pPr>
              <w:spacing w:after="0" w:line="240" w:lineRule="auto"/>
            </w:pPr>
            <w:r>
              <w:rPr>
                <w:sz w:val="16"/>
              </w:rPr>
              <w:t>Hồ sơ, địa chỉ, đơn hàng</w:t>
            </w:r>
          </w:p>
        </w:tc>
        <w:tc>
          <w:tcPr>
            <w:tcW w:type="dxa" w:w="2835"/>
            <w:vAlign w:val="center"/>
            <w:tcMar>
              <w:top w:w="70" w:type="dxa"/>
              <w:start w:w="80" w:type="dxa"/>
              <w:bottom w:w="70" w:type="dxa"/>
              <w:end w:w="80" w:type="dxa"/>
            </w:tcMar>
          </w:tcPr>
          <w:p>
            <w:pPr>
              <w:spacing w:after="0" w:line="240" w:lineRule="auto"/>
            </w:pPr>
            <w:r>
              <w:rPr>
                <w:sz w:val="16"/>
              </w:rPr>
              <w:t>Chia thành các tab/route rõ ràng.</w:t>
            </w:r>
          </w:p>
        </w:tc>
      </w:tr>
      <w:tr>
        <w:trPr>
          <w:cantSplit w:val="true"/>
        </w:trPr>
        <w:tc>
          <w:tcPr>
            <w:tcW w:type="dxa" w:w="1531"/>
            <w:vAlign w:val="center"/>
            <w:tcMar>
              <w:top w:w="70" w:type="dxa"/>
              <w:start w:w="80" w:type="dxa"/>
              <w:bottom w:w="70" w:type="dxa"/>
              <w:end w:w="80" w:type="dxa"/>
            </w:tcMar>
            <w:shd w:fill="F7FAF8"/>
          </w:tcPr>
          <w:p>
            <w:pPr>
              <w:spacing w:after="0" w:line="240" w:lineRule="auto"/>
            </w:pPr>
            <w:r>
              <w:rPr>
                <w:sz w:val="16"/>
              </w:rPr>
              <w:t>/contact</w:t>
            </w:r>
          </w:p>
        </w:tc>
        <w:tc>
          <w:tcPr>
            <w:tcW w:type="dxa" w:w="2381"/>
            <w:vAlign w:val="center"/>
            <w:tcMar>
              <w:top w:w="70" w:type="dxa"/>
              <w:start w:w="80" w:type="dxa"/>
              <w:bottom w:w="70" w:type="dxa"/>
              <w:end w:w="80" w:type="dxa"/>
            </w:tcMar>
            <w:shd w:fill="F7FAF8"/>
          </w:tcPr>
          <w:p>
            <w:pPr>
              <w:spacing w:after="0" w:line="240" w:lineRule="auto"/>
            </w:pPr>
            <w:r>
              <w:rPr>
                <w:sz w:val="16"/>
              </w:rPr>
              <w:t>Liên hệ</w:t>
            </w:r>
          </w:p>
        </w:tc>
        <w:tc>
          <w:tcPr>
            <w:tcW w:type="dxa" w:w="2948"/>
            <w:vAlign w:val="center"/>
            <w:tcMar>
              <w:top w:w="70" w:type="dxa"/>
              <w:start w:w="80" w:type="dxa"/>
              <w:bottom w:w="70" w:type="dxa"/>
              <w:end w:w="80" w:type="dxa"/>
            </w:tcMar>
            <w:shd w:fill="F7FAF8"/>
          </w:tcPr>
          <w:p>
            <w:pPr>
              <w:spacing w:after="0" w:line="240" w:lineRule="auto"/>
            </w:pPr>
            <w:r>
              <w:rPr>
                <w:sz w:val="16"/>
              </w:rPr>
              <w:t>Liên hệ và hỗ trợ</w:t>
            </w:r>
          </w:p>
        </w:tc>
        <w:tc>
          <w:tcPr>
            <w:tcW w:type="dxa" w:w="2835"/>
            <w:vAlign w:val="center"/>
            <w:tcMar>
              <w:top w:w="70" w:type="dxa"/>
              <w:start w:w="80" w:type="dxa"/>
              <w:bottom w:w="70" w:type="dxa"/>
              <w:end w:w="80" w:type="dxa"/>
            </w:tcMar>
            <w:shd w:fill="F7FAF8"/>
          </w:tcPr>
          <w:p>
            <w:pPr>
              <w:spacing w:after="0" w:line="240" w:lineRule="auto"/>
            </w:pPr>
            <w:r>
              <w:rPr>
                <w:sz w:val="16"/>
              </w:rPr>
              <w:t>Gửi API và quản trị ticket/liên hệ.</w:t>
            </w:r>
          </w:p>
        </w:tc>
      </w:tr>
      <w:tr>
        <w:trPr>
          <w:cantSplit w:val="true"/>
        </w:trPr>
        <w:tc>
          <w:tcPr>
            <w:tcW w:type="dxa" w:w="1531"/>
            <w:vAlign w:val="center"/>
            <w:tcMar>
              <w:top w:w="70" w:type="dxa"/>
              <w:start w:w="80" w:type="dxa"/>
              <w:bottom w:w="70" w:type="dxa"/>
              <w:end w:w="80" w:type="dxa"/>
            </w:tcMar>
          </w:tcPr>
          <w:p>
            <w:pPr>
              <w:spacing w:after="0" w:line="240" w:lineRule="auto"/>
            </w:pPr>
            <w:r>
              <w:rPr>
                <w:sz w:val="16"/>
              </w:rPr>
              <w:t>/become-seller</w:t>
            </w:r>
          </w:p>
        </w:tc>
        <w:tc>
          <w:tcPr>
            <w:tcW w:type="dxa" w:w="2381"/>
            <w:vAlign w:val="center"/>
            <w:tcMar>
              <w:top w:w="70" w:type="dxa"/>
              <w:start w:w="80" w:type="dxa"/>
              <w:bottom w:w="70" w:type="dxa"/>
              <w:end w:w="80" w:type="dxa"/>
            </w:tcMar>
          </w:tcPr>
          <w:p>
            <w:pPr>
              <w:spacing w:after="0" w:line="240" w:lineRule="auto"/>
            </w:pPr>
            <w:r>
              <w:rPr>
                <w:sz w:val="16"/>
              </w:rPr>
              <w:t>Đăng ký người bán</w:t>
            </w:r>
          </w:p>
        </w:tc>
        <w:tc>
          <w:tcPr>
            <w:tcW w:type="dxa" w:w="2948"/>
            <w:vAlign w:val="center"/>
            <w:tcMar>
              <w:top w:w="70" w:type="dxa"/>
              <w:start w:w="80" w:type="dxa"/>
              <w:bottom w:w="70" w:type="dxa"/>
              <w:end w:w="80" w:type="dxa"/>
            </w:tcMar>
          </w:tcPr>
          <w:p>
            <w:pPr>
              <w:spacing w:after="0" w:line="240" w:lineRule="auto"/>
            </w:pPr>
            <w:r>
              <w:rPr>
                <w:sz w:val="16"/>
              </w:rPr>
              <w:t>Đăng ký hợp tác/đại lý</w:t>
            </w:r>
          </w:p>
        </w:tc>
        <w:tc>
          <w:tcPr>
            <w:tcW w:type="dxa" w:w="2835"/>
            <w:vAlign w:val="center"/>
            <w:tcMar>
              <w:top w:w="70" w:type="dxa"/>
              <w:start w:w="80" w:type="dxa"/>
              <w:bottom w:w="70" w:type="dxa"/>
              <w:end w:w="80" w:type="dxa"/>
            </w:tcMar>
          </w:tcPr>
          <w:p>
            <w:pPr>
              <w:spacing w:after="0" w:line="240" w:lineRule="auto"/>
            </w:pPr>
            <w:r>
              <w:rPr>
                <w:sz w:val="16"/>
              </w:rPr>
              <w:t>Chuyển mục tiêu, không triển khai seller portal ngay.</w:t>
            </w:r>
          </w:p>
        </w:tc>
      </w:tr>
    </w:tbl>
    <w:p>
      <w:pPr>
        <w:spacing w:after="20"/>
      </w:pPr>
    </w:p>
    <w:p>
      <w:pPr>
        <w:pStyle w:val="Heading2"/>
      </w:pPr>
      <w:r>
        <w:t>8.1. Quy tắc code FE</w:t>
      </w:r>
    </w:p>
    <w:p>
      <w:pPr>
        <w:pStyle w:val="ListBullet"/>
        <w:spacing w:after="40"/>
      </w:pPr>
      <w:r>
        <w:t>Giữ App Router và server rendering mặc định; chỉ dùng client component cho tương tác thực sự.</w:t>
      </w:r>
    </w:p>
    <w:p>
      <w:pPr>
        <w:pStyle w:val="ListBullet"/>
        <w:spacing w:after="40"/>
      </w:pPr>
      <w:r>
        <w:t>Mọi API đi qua apiClient và service theo domain trong src/features/&lt;domain&gt;; không fetch trực tiếp trong component.</w:t>
      </w:r>
    </w:p>
    <w:p>
      <w:pPr>
        <w:pStyle w:val="ListBullet"/>
        <w:spacing w:after="40"/>
      </w:pPr>
      <w:r>
        <w:t>Không đưa secret, database credential hoặc khóa dịch vụ vào NEXT_PUBLIC_*.</w:t>
      </w:r>
    </w:p>
    <w:p>
      <w:pPr>
        <w:pStyle w:val="ListBullet"/>
        <w:spacing w:after="40"/>
      </w:pPr>
      <w:r>
        <w:t>Tái sử dụng Bootstrap/Sass và design token hiện có; không thêm UI framework mới.</w:t>
      </w:r>
    </w:p>
    <w:p>
      <w:pPr>
        <w:pStyle w:val="ListBullet"/>
        <w:spacing w:after="40"/>
      </w:pPr>
      <w:r>
        <w:t>Dùng Link cho điều hướng, button cho hành động; không dùng href="#".</w:t>
      </w:r>
    </w:p>
    <w:p>
      <w:pPr>
        <w:pStyle w:val="ListBullet"/>
        <w:spacing w:after="40"/>
      </w:pPr>
      <w:r>
        <w:t>Mọi màn hình phải có loading, empty, error và retry phù hợp.</w:t>
      </w:r>
    </w:p>
    <w:p>
      <w:pPr>
        <w:pStyle w:val="ListBullet"/>
        <w:spacing w:after="40"/>
      </w:pPr>
      <w:r>
        <w:t>Ảnh quan trọng có kích thước ổn định, alt text và tối ưu mobile.</w:t>
      </w:r>
    </w:p>
    <w:p>
      <w:pPr>
        <w:pStyle w:val="ListBullet"/>
        <w:spacing w:after="40"/>
      </w:pPr>
      <w:r>
        <w:t>Sau thay đổi phải build và kiểm tra route; không khôi phục các demo Two/Three.</w:t>
      </w:r>
    </w:p>
    <w:p>
      <w:pPr>
        <w:pStyle w:val="Heading2"/>
      </w:pPr>
      <w:r>
        <w:t>8.2. Cấu trúc feature service đề xuất</w:t>
      </w:r>
    </w:p>
    <w:p>
      <w:pPr>
        <w:pStyle w:val="CodeText"/>
      </w:pPr>
      <w:r>
        <w:t>src/features/</w:t>
        <w:br/>
        <w:t xml:space="preserve">  catalog/</w:t>
        <w:br/>
        <w:t xml:space="preserve">    catalog.service.js</w:t>
        <w:br/>
        <w:t xml:space="preserve">    product.mapper.js</w:t>
        <w:br/>
        <w:t xml:space="preserve">  cart/</w:t>
        <w:br/>
        <w:t xml:space="preserve">    cart.service.js</w:t>
        <w:br/>
        <w:t xml:space="preserve">  checkout/</w:t>
        <w:br/>
        <w:t xml:space="preserve">    checkout.service.js</w:t>
        <w:br/>
        <w:t xml:space="preserve">  orders/</w:t>
        <w:br/>
        <w:t xml:space="preserve">    orders.service.js</w:t>
        <w:br/>
        <w:t xml:space="preserve">  account/</w:t>
        <w:br/>
        <w:t xml:space="preserve">    account.service.js</w:t>
        <w:br/>
        <w:t xml:space="preserve">  content/</w:t>
        <w:br/>
        <w:t xml:space="preserve">    content.service.js</w:t>
        <w:br/>
        <w:t xml:space="preserve">  reviews/</w:t>
        <w:br/>
        <w:t xml:space="preserve">    reviews.service.js</w:t>
        <w:br/>
        <w:t xml:space="preserve">  inquiries/</w:t>
        <w:br/>
        <w:t xml:space="preserve">    inquiries.service.js</w:t>
      </w:r>
    </w:p>
    <w:p>
      <w:pPr>
        <w:pStyle w:val="Heading1"/>
      </w:pPr>
      <w:r>
        <w:t>9. KIẾN TRÚC BACKEND VÀ PHÂN CHIA MODULE</w:t>
      </w:r>
    </w:p>
    <w:p>
      <w:r>
        <w:t>Backend mục tiêu cần tổ chức theo domain nghiệp vụ ổn định, không đặt tên theo component template như BannerOne hoặc ProductDetailsOne. Mỗi module chịu trách nhiệm rõ ràng về validation, handler, service, repository và event liên quan.</w:t>
      </w:r>
    </w:p>
    <w:p>
      <w:pPr>
        <w:jc w:val="center"/>
      </w:pPr>
      <w:r>
        <w:drawing>
          <wp:inline xmlns:a="http://schemas.openxmlformats.org/drawingml/2006/main" xmlns:pic="http://schemas.openxmlformats.org/drawingml/2006/picture">
            <wp:extent cx="5580000" cy="980270"/>
            <wp:docPr id="3" name="Picture 3"/>
            <wp:cNvGraphicFramePr>
              <a:graphicFrameLocks noChangeAspect="1"/>
            </wp:cNvGraphicFramePr>
            <a:graphic>
              <a:graphicData uri="http://schemas.openxmlformats.org/drawingml/2006/picture">
                <pic:pic>
                  <pic:nvPicPr>
                    <pic:cNvPr id="0" name="04-backend-modules.png"/>
                    <pic:cNvPicPr/>
                  </pic:nvPicPr>
                  <pic:blipFill>
                    <a:blip r:embed="rId13"/>
                    <a:stretch>
                      <a:fillRect/>
                    </a:stretch>
                  </pic:blipFill>
                  <pic:spPr>
                    <a:xfrm>
                      <a:off x="0" y="0"/>
                      <a:ext cx="5580000" cy="980270"/>
                    </a:xfrm>
                    <a:prstGeom prst="rect"/>
                  </pic:spPr>
                </pic:pic>
              </a:graphicData>
            </a:graphic>
          </wp:inline>
        </w:drawing>
      </w:r>
    </w:p>
    <w:p>
      <w:pPr>
        <w:pStyle w:val="SmallText"/>
        <w:jc w:val="center"/>
      </w:pPr>
      <w:r>
        <w:rPr>
          <w:i/>
        </w:rPr>
        <w:t>Hình 3. Phân chia module Backend theo domain</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1928"/>
            <w:shd w:fill="2F5D50"/>
            <w:vAlign w:val="center"/>
            <w:tcMar>
              <w:top w:w="70" w:type="dxa"/>
              <w:start w:w="80" w:type="dxa"/>
              <w:bottom w:w="70" w:type="dxa"/>
              <w:end w:w="80" w:type="dxa"/>
            </w:tcMar>
          </w:tcPr>
          <w:p>
            <w:pPr>
              <w:jc w:val="center"/>
            </w:pPr>
            <w:r>
              <w:rPr>
                <w:b/>
                <w:color w:val="FFFFFF"/>
                <w:sz w:val="16"/>
              </w:rPr>
              <w:t>Module</w:t>
            </w:r>
          </w:p>
        </w:tc>
        <w:tc>
          <w:tcPr>
            <w:tcW w:type="dxa" w:w="4252"/>
            <w:shd w:fill="2F5D50"/>
            <w:vAlign w:val="center"/>
            <w:tcMar>
              <w:top w:w="70" w:type="dxa"/>
              <w:start w:w="80" w:type="dxa"/>
              <w:bottom w:w="70" w:type="dxa"/>
              <w:end w:w="80" w:type="dxa"/>
            </w:tcMar>
          </w:tcPr>
          <w:p>
            <w:pPr>
              <w:jc w:val="center"/>
            </w:pPr>
            <w:r>
              <w:rPr>
                <w:b/>
                <w:color w:val="FFFFFF"/>
                <w:sz w:val="16"/>
              </w:rPr>
              <w:t>Trách nhiệm chính</w:t>
            </w:r>
          </w:p>
        </w:tc>
        <w:tc>
          <w:tcPr>
            <w:tcW w:type="dxa" w:w="3458"/>
            <w:shd w:fill="2F5D50"/>
            <w:vAlign w:val="center"/>
            <w:tcMar>
              <w:top w:w="70" w:type="dxa"/>
              <w:start w:w="80" w:type="dxa"/>
              <w:bottom w:w="70" w:type="dxa"/>
              <w:end w:w="80" w:type="dxa"/>
            </w:tcMar>
          </w:tcPr>
          <w:p>
            <w:pPr>
              <w:jc w:val="center"/>
            </w:pPr>
            <w:r>
              <w:rPr>
                <w:b/>
                <w:color w:val="FFFFFF"/>
                <w:sz w:val="16"/>
              </w:rPr>
              <w:t>Ví dụ handler/service</w:t>
            </w:r>
          </w:p>
        </w:tc>
      </w:tr>
      <w:tr>
        <w:trPr>
          <w:cantSplit w:val="true"/>
        </w:trPr>
        <w:tc>
          <w:tcPr>
            <w:tcW w:type="dxa" w:w="1928"/>
            <w:vAlign w:val="center"/>
            <w:tcMar>
              <w:top w:w="70" w:type="dxa"/>
              <w:start w:w="80" w:type="dxa"/>
              <w:bottom w:w="70" w:type="dxa"/>
              <w:end w:w="80" w:type="dxa"/>
            </w:tcMar>
          </w:tcPr>
          <w:p>
            <w:pPr>
              <w:spacing w:after="0" w:line="240" w:lineRule="auto"/>
            </w:pPr>
            <w:r>
              <w:rPr>
                <w:sz w:val="16"/>
              </w:rPr>
              <w:t>Identity &amp; Access</w:t>
            </w:r>
          </w:p>
        </w:tc>
        <w:tc>
          <w:tcPr>
            <w:tcW w:type="dxa" w:w="4252"/>
            <w:vAlign w:val="center"/>
            <w:tcMar>
              <w:top w:w="70" w:type="dxa"/>
              <w:start w:w="80" w:type="dxa"/>
              <w:bottom w:w="70" w:type="dxa"/>
              <w:end w:w="80" w:type="dxa"/>
            </w:tcMar>
          </w:tcPr>
          <w:p>
            <w:pPr>
              <w:spacing w:after="0" w:line="240" w:lineRule="auto"/>
            </w:pPr>
            <w:r>
              <w:rPr>
                <w:sz w:val="16"/>
              </w:rPr>
              <w:t>Đăng nhập, token, người dùng, vai trò, quyền.</w:t>
            </w:r>
          </w:p>
        </w:tc>
        <w:tc>
          <w:tcPr>
            <w:tcW w:type="dxa" w:w="3458"/>
            <w:vAlign w:val="center"/>
            <w:tcMar>
              <w:top w:w="70" w:type="dxa"/>
              <w:start w:w="80" w:type="dxa"/>
              <w:bottom w:w="70" w:type="dxa"/>
              <w:end w:w="80" w:type="dxa"/>
            </w:tcMar>
          </w:tcPr>
          <w:p>
            <w:pPr>
              <w:spacing w:after="0" w:line="240" w:lineRule="auto"/>
            </w:pPr>
            <w:r>
              <w:rPr>
                <w:sz w:val="16"/>
              </w:rPr>
              <w:t>Login, RefreshToken, GetProfile, UpdateProfile, AssignRole.</w:t>
            </w:r>
          </w:p>
        </w:tc>
      </w:tr>
      <w:tr>
        <w:trPr>
          <w:cantSplit w:val="true"/>
        </w:trPr>
        <w:tc>
          <w:tcPr>
            <w:tcW w:type="dxa" w:w="1928"/>
            <w:vAlign w:val="center"/>
            <w:tcMar>
              <w:top w:w="70" w:type="dxa"/>
              <w:start w:w="80" w:type="dxa"/>
              <w:bottom w:w="70" w:type="dxa"/>
              <w:end w:w="80" w:type="dxa"/>
            </w:tcMar>
            <w:shd w:fill="F7FAF8"/>
          </w:tcPr>
          <w:p>
            <w:pPr>
              <w:spacing w:after="0" w:line="240" w:lineRule="auto"/>
            </w:pPr>
            <w:r>
              <w:rPr>
                <w:sz w:val="16"/>
              </w:rPr>
              <w:t>Catalog</w:t>
            </w:r>
          </w:p>
        </w:tc>
        <w:tc>
          <w:tcPr>
            <w:tcW w:type="dxa" w:w="4252"/>
            <w:vAlign w:val="center"/>
            <w:tcMar>
              <w:top w:w="70" w:type="dxa"/>
              <w:start w:w="80" w:type="dxa"/>
              <w:bottom w:w="70" w:type="dxa"/>
              <w:end w:w="80" w:type="dxa"/>
            </w:tcMar>
            <w:shd w:fill="F7FAF8"/>
          </w:tcPr>
          <w:p>
            <w:pPr>
              <w:spacing w:after="0" w:line="240" w:lineRule="auto"/>
            </w:pPr>
            <w:r>
              <w:rPr>
                <w:sz w:val="16"/>
              </w:rPr>
              <w:t>Danh mục, sản phẩm, biến thể, giá, tồn kho, media.</w:t>
            </w:r>
          </w:p>
        </w:tc>
        <w:tc>
          <w:tcPr>
            <w:tcW w:type="dxa" w:w="3458"/>
            <w:vAlign w:val="center"/>
            <w:tcMar>
              <w:top w:w="70" w:type="dxa"/>
              <w:start w:w="80" w:type="dxa"/>
              <w:bottom w:w="70" w:type="dxa"/>
              <w:end w:w="80" w:type="dxa"/>
            </w:tcMar>
            <w:shd w:fill="F7FAF8"/>
          </w:tcPr>
          <w:p>
            <w:pPr>
              <w:spacing w:after="0" w:line="240" w:lineRule="auto"/>
            </w:pPr>
            <w:r>
              <w:rPr>
                <w:sz w:val="16"/>
              </w:rPr>
              <w:t>SearchProducts, GetProductDetail, CreateProduct, UpdateStock.</w:t>
            </w:r>
          </w:p>
        </w:tc>
      </w:tr>
      <w:tr>
        <w:trPr>
          <w:cantSplit w:val="true"/>
        </w:trPr>
        <w:tc>
          <w:tcPr>
            <w:tcW w:type="dxa" w:w="1928"/>
            <w:vAlign w:val="center"/>
            <w:tcMar>
              <w:top w:w="70" w:type="dxa"/>
              <w:start w:w="80" w:type="dxa"/>
              <w:bottom w:w="70" w:type="dxa"/>
              <w:end w:w="80" w:type="dxa"/>
            </w:tcMar>
          </w:tcPr>
          <w:p>
            <w:pPr>
              <w:spacing w:after="0" w:line="240" w:lineRule="auto"/>
            </w:pPr>
            <w:r>
              <w:rPr>
                <w:sz w:val="16"/>
              </w:rPr>
              <w:t>Producer &amp; Location</w:t>
            </w:r>
          </w:p>
        </w:tc>
        <w:tc>
          <w:tcPr>
            <w:tcW w:type="dxa" w:w="4252"/>
            <w:vAlign w:val="center"/>
            <w:tcMar>
              <w:top w:w="70" w:type="dxa"/>
              <w:start w:w="80" w:type="dxa"/>
              <w:bottom w:w="70" w:type="dxa"/>
              <w:end w:w="80" w:type="dxa"/>
            </w:tcMar>
          </w:tcPr>
          <w:p>
            <w:pPr>
              <w:spacing w:after="0" w:line="240" w:lineRule="auto"/>
            </w:pPr>
            <w:r>
              <w:rPr>
                <w:sz w:val="16"/>
              </w:rPr>
              <w:t>Đơn vị sản xuất, hồ sơ, địa chỉ, tọa độ.</w:t>
            </w:r>
          </w:p>
        </w:tc>
        <w:tc>
          <w:tcPr>
            <w:tcW w:type="dxa" w:w="3458"/>
            <w:vAlign w:val="center"/>
            <w:tcMar>
              <w:top w:w="70" w:type="dxa"/>
              <w:start w:w="80" w:type="dxa"/>
              <w:bottom w:w="70" w:type="dxa"/>
              <w:end w:w="80" w:type="dxa"/>
            </w:tcMar>
          </w:tcPr>
          <w:p>
            <w:pPr>
              <w:spacing w:after="0" w:line="240" w:lineRule="auto"/>
            </w:pPr>
            <w:r>
              <w:rPr>
                <w:sz w:val="16"/>
              </w:rPr>
              <w:t>GetProducer, SearchProducers, UpdateLocation.</w:t>
            </w:r>
          </w:p>
        </w:tc>
      </w:tr>
      <w:tr>
        <w:trPr>
          <w:cantSplit w:val="true"/>
        </w:trPr>
        <w:tc>
          <w:tcPr>
            <w:tcW w:type="dxa" w:w="1928"/>
            <w:vAlign w:val="center"/>
            <w:tcMar>
              <w:top w:w="70" w:type="dxa"/>
              <w:start w:w="80" w:type="dxa"/>
              <w:bottom w:w="70" w:type="dxa"/>
              <w:end w:w="80" w:type="dxa"/>
            </w:tcMar>
            <w:shd w:fill="F7FAF8"/>
          </w:tcPr>
          <w:p>
            <w:pPr>
              <w:spacing w:after="0" w:line="240" w:lineRule="auto"/>
            </w:pPr>
            <w:r>
              <w:rPr>
                <w:sz w:val="16"/>
              </w:rPr>
              <w:t>Certification &amp; Traceability</w:t>
            </w:r>
          </w:p>
        </w:tc>
        <w:tc>
          <w:tcPr>
            <w:tcW w:type="dxa" w:w="4252"/>
            <w:vAlign w:val="center"/>
            <w:tcMar>
              <w:top w:w="70" w:type="dxa"/>
              <w:start w:w="80" w:type="dxa"/>
              <w:bottom w:w="70" w:type="dxa"/>
              <w:end w:w="80" w:type="dxa"/>
            </w:tcMar>
            <w:shd w:fill="F7FAF8"/>
          </w:tcPr>
          <w:p>
            <w:pPr>
              <w:spacing w:after="0" w:line="240" w:lineRule="auto"/>
            </w:pPr>
            <w:r>
              <w:rPr>
                <w:sz w:val="16"/>
              </w:rPr>
              <w:t>Chứng nhận, tài liệu, xác minh, QR.</w:t>
            </w:r>
          </w:p>
        </w:tc>
        <w:tc>
          <w:tcPr>
            <w:tcW w:type="dxa" w:w="3458"/>
            <w:vAlign w:val="center"/>
            <w:tcMar>
              <w:top w:w="70" w:type="dxa"/>
              <w:start w:w="80" w:type="dxa"/>
              <w:bottom w:w="70" w:type="dxa"/>
              <w:end w:w="80" w:type="dxa"/>
            </w:tcMar>
            <w:shd w:fill="F7FAF8"/>
          </w:tcPr>
          <w:p>
            <w:pPr>
              <w:spacing w:after="0" w:line="240" w:lineRule="auto"/>
            </w:pPr>
            <w:r>
              <w:rPr>
                <w:sz w:val="16"/>
              </w:rPr>
              <w:t>AttachCertification, VerifyCertification, GetTraceProfile.</w:t>
            </w:r>
          </w:p>
        </w:tc>
      </w:tr>
      <w:tr>
        <w:trPr>
          <w:cantSplit w:val="true"/>
        </w:trPr>
        <w:tc>
          <w:tcPr>
            <w:tcW w:type="dxa" w:w="1928"/>
            <w:vAlign w:val="center"/>
            <w:tcMar>
              <w:top w:w="70" w:type="dxa"/>
              <w:start w:w="80" w:type="dxa"/>
              <w:bottom w:w="70" w:type="dxa"/>
              <w:end w:w="80" w:type="dxa"/>
            </w:tcMar>
          </w:tcPr>
          <w:p>
            <w:pPr>
              <w:spacing w:after="0" w:line="240" w:lineRule="auto"/>
            </w:pPr>
            <w:r>
              <w:rPr>
                <w:sz w:val="16"/>
              </w:rPr>
              <w:t>Cart</w:t>
            </w:r>
          </w:p>
        </w:tc>
        <w:tc>
          <w:tcPr>
            <w:tcW w:type="dxa" w:w="4252"/>
            <w:vAlign w:val="center"/>
            <w:tcMar>
              <w:top w:w="70" w:type="dxa"/>
              <w:start w:w="80" w:type="dxa"/>
              <w:bottom w:w="70" w:type="dxa"/>
              <w:end w:w="80" w:type="dxa"/>
            </w:tcMar>
          </w:tcPr>
          <w:p>
            <w:pPr>
              <w:spacing w:after="0" w:line="240" w:lineRule="auto"/>
            </w:pPr>
            <w:r>
              <w:rPr>
                <w:sz w:val="16"/>
              </w:rPr>
              <w:t>Giỏ hàng khách/session, item, số lượng.</w:t>
            </w:r>
          </w:p>
        </w:tc>
        <w:tc>
          <w:tcPr>
            <w:tcW w:type="dxa" w:w="3458"/>
            <w:vAlign w:val="center"/>
            <w:tcMar>
              <w:top w:w="70" w:type="dxa"/>
              <w:start w:w="80" w:type="dxa"/>
              <w:bottom w:w="70" w:type="dxa"/>
              <w:end w:w="80" w:type="dxa"/>
            </w:tcMar>
          </w:tcPr>
          <w:p>
            <w:pPr>
              <w:spacing w:after="0" w:line="240" w:lineRule="auto"/>
            </w:pPr>
            <w:r>
              <w:rPr>
                <w:sz w:val="16"/>
              </w:rPr>
              <w:t>GetCart, AddItem, UpdateItem, RemoveItem, MergeCart.</w:t>
            </w:r>
          </w:p>
        </w:tc>
      </w:tr>
      <w:tr>
        <w:trPr>
          <w:cantSplit w:val="true"/>
        </w:trPr>
        <w:tc>
          <w:tcPr>
            <w:tcW w:type="dxa" w:w="1928"/>
            <w:vAlign w:val="center"/>
            <w:tcMar>
              <w:top w:w="70" w:type="dxa"/>
              <w:start w:w="80" w:type="dxa"/>
              <w:bottom w:w="70" w:type="dxa"/>
              <w:end w:w="80" w:type="dxa"/>
            </w:tcMar>
            <w:shd w:fill="F7FAF8"/>
          </w:tcPr>
          <w:p>
            <w:pPr>
              <w:spacing w:after="0" w:line="240" w:lineRule="auto"/>
            </w:pPr>
            <w:r>
              <w:rPr>
                <w:sz w:val="16"/>
              </w:rPr>
              <w:t>Order</w:t>
            </w:r>
          </w:p>
        </w:tc>
        <w:tc>
          <w:tcPr>
            <w:tcW w:type="dxa" w:w="4252"/>
            <w:vAlign w:val="center"/>
            <w:tcMar>
              <w:top w:w="70" w:type="dxa"/>
              <w:start w:w="80" w:type="dxa"/>
              <w:bottom w:w="70" w:type="dxa"/>
              <w:end w:w="80" w:type="dxa"/>
            </w:tcMar>
            <w:shd w:fill="F7FAF8"/>
          </w:tcPr>
          <w:p>
            <w:pPr>
              <w:spacing w:after="0" w:line="240" w:lineRule="auto"/>
            </w:pPr>
            <w:r>
              <w:rPr>
                <w:sz w:val="16"/>
              </w:rPr>
              <w:t>Tạo đơn, snapshot, trạng thái, hủy, lịch sử.</w:t>
            </w:r>
          </w:p>
        </w:tc>
        <w:tc>
          <w:tcPr>
            <w:tcW w:type="dxa" w:w="3458"/>
            <w:vAlign w:val="center"/>
            <w:tcMar>
              <w:top w:w="70" w:type="dxa"/>
              <w:start w:w="80" w:type="dxa"/>
              <w:bottom w:w="70" w:type="dxa"/>
              <w:end w:w="80" w:type="dxa"/>
            </w:tcMar>
            <w:shd w:fill="F7FAF8"/>
          </w:tcPr>
          <w:p>
            <w:pPr>
              <w:spacing w:after="0" w:line="240" w:lineRule="auto"/>
            </w:pPr>
            <w:r>
              <w:rPr>
                <w:sz w:val="16"/>
              </w:rPr>
              <w:t>CreateOrder, ConfirmOrder, ChangeOrderStatus, CancelOrder.</w:t>
            </w:r>
          </w:p>
        </w:tc>
      </w:tr>
      <w:tr>
        <w:trPr>
          <w:cantSplit w:val="true"/>
        </w:trPr>
        <w:tc>
          <w:tcPr>
            <w:tcW w:type="dxa" w:w="1928"/>
            <w:vAlign w:val="center"/>
            <w:tcMar>
              <w:top w:w="70" w:type="dxa"/>
              <w:start w:w="80" w:type="dxa"/>
              <w:bottom w:w="70" w:type="dxa"/>
              <w:end w:w="80" w:type="dxa"/>
            </w:tcMar>
          </w:tcPr>
          <w:p>
            <w:pPr>
              <w:spacing w:after="0" w:line="240" w:lineRule="auto"/>
            </w:pPr>
            <w:r>
              <w:rPr>
                <w:sz w:val="16"/>
              </w:rPr>
              <w:t>Payment</w:t>
            </w:r>
          </w:p>
        </w:tc>
        <w:tc>
          <w:tcPr>
            <w:tcW w:type="dxa" w:w="4252"/>
            <w:vAlign w:val="center"/>
            <w:tcMar>
              <w:top w:w="70" w:type="dxa"/>
              <w:start w:w="80" w:type="dxa"/>
              <w:bottom w:w="70" w:type="dxa"/>
              <w:end w:w="80" w:type="dxa"/>
            </w:tcMar>
          </w:tcPr>
          <w:p>
            <w:pPr>
              <w:spacing w:after="0" w:line="240" w:lineRule="auto"/>
            </w:pPr>
            <w:r>
              <w:rPr>
                <w:sz w:val="16"/>
              </w:rPr>
              <w:t>COD, chuyển khoản và mở rộng cổng thanh toán.</w:t>
            </w:r>
          </w:p>
        </w:tc>
        <w:tc>
          <w:tcPr>
            <w:tcW w:type="dxa" w:w="3458"/>
            <w:vAlign w:val="center"/>
            <w:tcMar>
              <w:top w:w="70" w:type="dxa"/>
              <w:start w:w="80" w:type="dxa"/>
              <w:bottom w:w="70" w:type="dxa"/>
              <w:end w:w="80" w:type="dxa"/>
            </w:tcMar>
          </w:tcPr>
          <w:p>
            <w:pPr>
              <w:spacing w:after="0" w:line="240" w:lineRule="auto"/>
            </w:pPr>
            <w:r>
              <w:rPr>
                <w:sz w:val="16"/>
              </w:rPr>
              <w:t>CreatePayment, ConfirmTransfer, HandleWebhook.</w:t>
            </w:r>
          </w:p>
        </w:tc>
      </w:tr>
      <w:tr>
        <w:trPr>
          <w:cantSplit w:val="true"/>
        </w:trPr>
        <w:tc>
          <w:tcPr>
            <w:tcW w:type="dxa" w:w="1928"/>
            <w:vAlign w:val="center"/>
            <w:tcMar>
              <w:top w:w="70" w:type="dxa"/>
              <w:start w:w="80" w:type="dxa"/>
              <w:bottom w:w="70" w:type="dxa"/>
              <w:end w:w="80" w:type="dxa"/>
            </w:tcMar>
            <w:shd w:fill="F7FAF8"/>
          </w:tcPr>
          <w:p>
            <w:pPr>
              <w:spacing w:after="0" w:line="240" w:lineRule="auto"/>
            </w:pPr>
            <w:r>
              <w:rPr>
                <w:sz w:val="16"/>
              </w:rPr>
              <w:t>Shipment</w:t>
            </w:r>
          </w:p>
        </w:tc>
        <w:tc>
          <w:tcPr>
            <w:tcW w:type="dxa" w:w="4252"/>
            <w:vAlign w:val="center"/>
            <w:tcMar>
              <w:top w:w="70" w:type="dxa"/>
              <w:start w:w="80" w:type="dxa"/>
              <w:bottom w:w="70" w:type="dxa"/>
              <w:end w:w="80" w:type="dxa"/>
            </w:tcMar>
            <w:shd w:fill="F7FAF8"/>
          </w:tcPr>
          <w:p>
            <w:pPr>
              <w:spacing w:after="0" w:line="240" w:lineRule="auto"/>
            </w:pPr>
            <w:r>
              <w:rPr>
                <w:sz w:val="16"/>
              </w:rPr>
              <w:t>Phí giao hàng, lô giao, tracking.</w:t>
            </w:r>
          </w:p>
        </w:tc>
        <w:tc>
          <w:tcPr>
            <w:tcW w:type="dxa" w:w="3458"/>
            <w:vAlign w:val="center"/>
            <w:tcMar>
              <w:top w:w="70" w:type="dxa"/>
              <w:start w:w="80" w:type="dxa"/>
              <w:bottom w:w="70" w:type="dxa"/>
              <w:end w:w="80" w:type="dxa"/>
            </w:tcMar>
            <w:shd w:fill="F7FAF8"/>
          </w:tcPr>
          <w:p>
            <w:pPr>
              <w:spacing w:after="0" w:line="240" w:lineRule="auto"/>
            </w:pPr>
            <w:r>
              <w:rPr>
                <w:sz w:val="16"/>
              </w:rPr>
              <w:t>CalculateFee, CreateShipment, UpdateTracking.</w:t>
            </w:r>
          </w:p>
        </w:tc>
      </w:tr>
      <w:tr>
        <w:trPr>
          <w:cantSplit w:val="true"/>
        </w:trPr>
        <w:tc>
          <w:tcPr>
            <w:tcW w:type="dxa" w:w="1928"/>
            <w:vAlign w:val="center"/>
            <w:tcMar>
              <w:top w:w="70" w:type="dxa"/>
              <w:start w:w="80" w:type="dxa"/>
              <w:bottom w:w="70" w:type="dxa"/>
              <w:end w:w="80" w:type="dxa"/>
            </w:tcMar>
          </w:tcPr>
          <w:p>
            <w:pPr>
              <w:spacing w:after="0" w:line="240" w:lineRule="auto"/>
            </w:pPr>
            <w:r>
              <w:rPr>
                <w:sz w:val="16"/>
              </w:rPr>
              <w:t>Content/CMS</w:t>
            </w:r>
          </w:p>
        </w:tc>
        <w:tc>
          <w:tcPr>
            <w:tcW w:type="dxa" w:w="4252"/>
            <w:vAlign w:val="center"/>
            <w:tcMar>
              <w:top w:w="70" w:type="dxa"/>
              <w:start w:w="80" w:type="dxa"/>
              <w:bottom w:w="70" w:type="dxa"/>
              <w:end w:w="80" w:type="dxa"/>
            </w:tcMar>
          </w:tcPr>
          <w:p>
            <w:pPr>
              <w:spacing w:after="0" w:line="240" w:lineRule="auto"/>
            </w:pPr>
            <w:r>
              <w:rPr>
                <w:sz w:val="16"/>
              </w:rPr>
              <w:t>Trang, banner, bài viết, media, SEO.</w:t>
            </w:r>
          </w:p>
        </w:tc>
        <w:tc>
          <w:tcPr>
            <w:tcW w:type="dxa" w:w="3458"/>
            <w:vAlign w:val="center"/>
            <w:tcMar>
              <w:top w:w="70" w:type="dxa"/>
              <w:start w:w="80" w:type="dxa"/>
              <w:bottom w:w="70" w:type="dxa"/>
              <w:end w:w="80" w:type="dxa"/>
            </w:tcMar>
          </w:tcPr>
          <w:p>
            <w:pPr>
              <w:spacing w:after="0" w:line="240" w:lineRule="auto"/>
            </w:pPr>
            <w:r>
              <w:rPr>
                <w:sz w:val="16"/>
              </w:rPr>
              <w:t>GetHomeContent, PublishArticle, ScheduleBanner.</w:t>
            </w:r>
          </w:p>
        </w:tc>
      </w:tr>
      <w:tr>
        <w:trPr>
          <w:cantSplit w:val="true"/>
        </w:trPr>
        <w:tc>
          <w:tcPr>
            <w:tcW w:type="dxa" w:w="1928"/>
            <w:vAlign w:val="center"/>
            <w:tcMar>
              <w:top w:w="70" w:type="dxa"/>
              <w:start w:w="80" w:type="dxa"/>
              <w:bottom w:w="70" w:type="dxa"/>
              <w:end w:w="80" w:type="dxa"/>
            </w:tcMar>
            <w:shd w:fill="F7FAF8"/>
          </w:tcPr>
          <w:p>
            <w:pPr>
              <w:spacing w:after="0" w:line="240" w:lineRule="auto"/>
            </w:pPr>
            <w:r>
              <w:rPr>
                <w:sz w:val="16"/>
              </w:rPr>
              <w:t>Engagement</w:t>
            </w:r>
          </w:p>
        </w:tc>
        <w:tc>
          <w:tcPr>
            <w:tcW w:type="dxa" w:w="4252"/>
            <w:vAlign w:val="center"/>
            <w:tcMar>
              <w:top w:w="70" w:type="dxa"/>
              <w:start w:w="80" w:type="dxa"/>
              <w:bottom w:w="70" w:type="dxa"/>
              <w:end w:w="80" w:type="dxa"/>
            </w:tcMar>
            <w:shd w:fill="F7FAF8"/>
          </w:tcPr>
          <w:p>
            <w:pPr>
              <w:spacing w:after="0" w:line="240" w:lineRule="auto"/>
            </w:pPr>
            <w:r>
              <w:rPr>
                <w:sz w:val="16"/>
              </w:rPr>
              <w:t>Wishlist, review, hỏi đáp, newsletter.</w:t>
            </w:r>
          </w:p>
        </w:tc>
        <w:tc>
          <w:tcPr>
            <w:tcW w:type="dxa" w:w="3458"/>
            <w:vAlign w:val="center"/>
            <w:tcMar>
              <w:top w:w="70" w:type="dxa"/>
              <w:start w:w="80" w:type="dxa"/>
              <w:bottom w:w="70" w:type="dxa"/>
              <w:end w:w="80" w:type="dxa"/>
            </w:tcMar>
            <w:shd w:fill="F7FAF8"/>
          </w:tcPr>
          <w:p>
            <w:pPr>
              <w:spacing w:after="0" w:line="240" w:lineRule="auto"/>
            </w:pPr>
            <w:r>
              <w:rPr>
                <w:sz w:val="16"/>
              </w:rPr>
              <w:t>ToggleWishlist, SubmitReview, ModerateReview.</w:t>
            </w:r>
          </w:p>
        </w:tc>
      </w:tr>
      <w:tr>
        <w:trPr>
          <w:cantSplit w:val="true"/>
        </w:trPr>
        <w:tc>
          <w:tcPr>
            <w:tcW w:type="dxa" w:w="1928"/>
            <w:vAlign w:val="center"/>
            <w:tcMar>
              <w:top w:w="70" w:type="dxa"/>
              <w:start w:w="80" w:type="dxa"/>
              <w:bottom w:w="70" w:type="dxa"/>
              <w:end w:w="80" w:type="dxa"/>
            </w:tcMar>
          </w:tcPr>
          <w:p>
            <w:pPr>
              <w:spacing w:after="0" w:line="240" w:lineRule="auto"/>
            </w:pPr>
            <w:r>
              <w:rPr>
                <w:sz w:val="16"/>
              </w:rPr>
              <w:t>Trade Inquiry</w:t>
            </w:r>
          </w:p>
        </w:tc>
        <w:tc>
          <w:tcPr>
            <w:tcW w:type="dxa" w:w="4252"/>
            <w:vAlign w:val="center"/>
            <w:tcMar>
              <w:top w:w="70" w:type="dxa"/>
              <w:start w:w="80" w:type="dxa"/>
              <w:bottom w:w="70" w:type="dxa"/>
              <w:end w:w="80" w:type="dxa"/>
            </w:tcMar>
          </w:tcPr>
          <w:p>
            <w:pPr>
              <w:spacing w:after="0" w:line="240" w:lineRule="auto"/>
            </w:pPr>
            <w:r>
              <w:rPr>
                <w:sz w:val="16"/>
              </w:rPr>
              <w:t>Báo giá B2B, đại lý, hợp tác.</w:t>
            </w:r>
          </w:p>
        </w:tc>
        <w:tc>
          <w:tcPr>
            <w:tcW w:type="dxa" w:w="3458"/>
            <w:vAlign w:val="center"/>
            <w:tcMar>
              <w:top w:w="70" w:type="dxa"/>
              <w:start w:w="80" w:type="dxa"/>
              <w:bottom w:w="70" w:type="dxa"/>
              <w:end w:w="80" w:type="dxa"/>
            </w:tcMar>
          </w:tcPr>
          <w:p>
            <w:pPr>
              <w:spacing w:after="0" w:line="240" w:lineRule="auto"/>
            </w:pPr>
            <w:r>
              <w:rPr>
                <w:sz w:val="16"/>
              </w:rPr>
              <w:t>CreateInquiry, AssignInquiry, UpdateInquiryStatus.</w:t>
            </w:r>
          </w:p>
        </w:tc>
      </w:tr>
      <w:tr>
        <w:trPr>
          <w:cantSplit w:val="true"/>
        </w:trPr>
        <w:tc>
          <w:tcPr>
            <w:tcW w:type="dxa" w:w="1928"/>
            <w:vAlign w:val="center"/>
            <w:tcMar>
              <w:top w:w="70" w:type="dxa"/>
              <w:start w:w="80" w:type="dxa"/>
              <w:bottom w:w="70" w:type="dxa"/>
              <w:end w:w="80" w:type="dxa"/>
            </w:tcMar>
            <w:shd w:fill="F7FAF8"/>
          </w:tcPr>
          <w:p>
            <w:pPr>
              <w:spacing w:after="0" w:line="240" w:lineRule="auto"/>
            </w:pPr>
            <w:r>
              <w:rPr>
                <w:sz w:val="16"/>
              </w:rPr>
              <w:t>Reporting &amp; Audit</w:t>
            </w:r>
          </w:p>
        </w:tc>
        <w:tc>
          <w:tcPr>
            <w:tcW w:type="dxa" w:w="4252"/>
            <w:vAlign w:val="center"/>
            <w:tcMar>
              <w:top w:w="70" w:type="dxa"/>
              <w:start w:w="80" w:type="dxa"/>
              <w:bottom w:w="70" w:type="dxa"/>
              <w:end w:w="80" w:type="dxa"/>
            </w:tcMar>
            <w:shd w:fill="F7FAF8"/>
          </w:tcPr>
          <w:p>
            <w:pPr>
              <w:spacing w:after="0" w:line="240" w:lineRule="auto"/>
            </w:pPr>
            <w:r>
              <w:rPr>
                <w:sz w:val="16"/>
              </w:rPr>
              <w:t>Dashboard, thống kê, audit log.</w:t>
            </w:r>
          </w:p>
        </w:tc>
        <w:tc>
          <w:tcPr>
            <w:tcW w:type="dxa" w:w="3458"/>
            <w:vAlign w:val="center"/>
            <w:tcMar>
              <w:top w:w="70" w:type="dxa"/>
              <w:start w:w="80" w:type="dxa"/>
              <w:bottom w:w="70" w:type="dxa"/>
              <w:end w:w="80" w:type="dxa"/>
            </w:tcMar>
            <w:shd w:fill="F7FAF8"/>
          </w:tcPr>
          <w:p>
            <w:pPr>
              <w:spacing w:after="0" w:line="240" w:lineRule="auto"/>
            </w:pPr>
            <w:r>
              <w:rPr>
                <w:sz w:val="16"/>
              </w:rPr>
              <w:t>GetSalesSummary, GetTrafficSummary, QueryAuditLog.</w:t>
            </w:r>
          </w:p>
        </w:tc>
      </w:tr>
      <w:tr>
        <w:trPr>
          <w:cantSplit w:val="true"/>
        </w:trPr>
        <w:tc>
          <w:tcPr>
            <w:tcW w:type="dxa" w:w="1928"/>
            <w:vAlign w:val="center"/>
            <w:tcMar>
              <w:top w:w="70" w:type="dxa"/>
              <w:start w:w="80" w:type="dxa"/>
              <w:bottom w:w="70" w:type="dxa"/>
              <w:end w:w="80" w:type="dxa"/>
            </w:tcMar>
          </w:tcPr>
          <w:p>
            <w:pPr>
              <w:spacing w:after="0" w:line="240" w:lineRule="auto"/>
            </w:pPr>
            <w:r>
              <w:rPr>
                <w:sz w:val="16"/>
              </w:rPr>
              <w:t>Infrastructure</w:t>
            </w:r>
          </w:p>
        </w:tc>
        <w:tc>
          <w:tcPr>
            <w:tcW w:type="dxa" w:w="4252"/>
            <w:vAlign w:val="center"/>
            <w:tcMar>
              <w:top w:w="70" w:type="dxa"/>
              <w:start w:w="80" w:type="dxa"/>
              <w:bottom w:w="70" w:type="dxa"/>
              <w:end w:w="80" w:type="dxa"/>
            </w:tcMar>
          </w:tcPr>
          <w:p>
            <w:pPr>
              <w:spacing w:after="0" w:line="240" w:lineRule="auto"/>
            </w:pPr>
            <w:r>
              <w:rPr>
                <w:sz w:val="16"/>
              </w:rPr>
              <w:t>Database, blob, cache, email/SMS, logging.</w:t>
            </w:r>
          </w:p>
        </w:tc>
        <w:tc>
          <w:tcPr>
            <w:tcW w:type="dxa" w:w="3458"/>
            <w:vAlign w:val="center"/>
            <w:tcMar>
              <w:top w:w="70" w:type="dxa"/>
              <w:start w:w="80" w:type="dxa"/>
              <w:bottom w:w="70" w:type="dxa"/>
              <w:end w:w="80" w:type="dxa"/>
            </w:tcMar>
          </w:tcPr>
          <w:p>
            <w:pPr>
              <w:spacing w:after="0" w:line="240" w:lineRule="auto"/>
            </w:pPr>
            <w:r>
              <w:rPr>
                <w:sz w:val="16"/>
              </w:rPr>
              <w:t>Không chứa nghiệp vụ; cung cấp adapter cho domain.</w:t>
            </w:r>
          </w:p>
        </w:tc>
      </w:tr>
    </w:tbl>
    <w:p>
      <w:pPr>
        <w:spacing w:after="20"/>
      </w:pPr>
    </w:p>
    <w:p>
      <w:pPr>
        <w:pStyle w:val="Heading2"/>
      </w:pPr>
      <w:r>
        <w:t>9.1. Quy ước tầng xử lý</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1928"/>
            <w:shd w:fill="2F5D50"/>
            <w:vAlign w:val="center"/>
            <w:tcMar>
              <w:top w:w="70" w:type="dxa"/>
              <w:start w:w="80" w:type="dxa"/>
              <w:bottom w:w="70" w:type="dxa"/>
              <w:end w:w="80" w:type="dxa"/>
            </w:tcMar>
          </w:tcPr>
          <w:p>
            <w:pPr>
              <w:jc w:val="center"/>
            </w:pPr>
            <w:r>
              <w:rPr>
                <w:b/>
                <w:color w:val="FFFFFF"/>
                <w:sz w:val="17"/>
              </w:rPr>
              <w:t>Tầng</w:t>
            </w:r>
          </w:p>
        </w:tc>
        <w:tc>
          <w:tcPr>
            <w:tcW w:type="dxa" w:w="4252"/>
            <w:shd w:fill="2F5D50"/>
            <w:vAlign w:val="center"/>
            <w:tcMar>
              <w:top w:w="70" w:type="dxa"/>
              <w:start w:w="80" w:type="dxa"/>
              <w:bottom w:w="70" w:type="dxa"/>
              <w:end w:w="80" w:type="dxa"/>
            </w:tcMar>
          </w:tcPr>
          <w:p>
            <w:pPr>
              <w:jc w:val="center"/>
            </w:pPr>
            <w:r>
              <w:rPr>
                <w:b/>
                <w:color w:val="FFFFFF"/>
                <w:sz w:val="17"/>
              </w:rPr>
              <w:t>Nhiệm vụ</w:t>
            </w:r>
          </w:p>
        </w:tc>
        <w:tc>
          <w:tcPr>
            <w:tcW w:type="dxa" w:w="3458"/>
            <w:shd w:fill="2F5D50"/>
            <w:vAlign w:val="center"/>
            <w:tcMar>
              <w:top w:w="70" w:type="dxa"/>
              <w:start w:w="80" w:type="dxa"/>
              <w:bottom w:w="70" w:type="dxa"/>
              <w:end w:w="80" w:type="dxa"/>
            </w:tcMar>
          </w:tcPr>
          <w:p>
            <w:pPr>
              <w:jc w:val="center"/>
            </w:pPr>
            <w:r>
              <w:rPr>
                <w:b/>
                <w:color w:val="FFFFFF"/>
                <w:sz w:val="17"/>
              </w:rPr>
              <w:t>Không được làm</w:t>
            </w:r>
          </w:p>
        </w:tc>
      </w:tr>
      <w:tr>
        <w:trPr>
          <w:cantSplit w:val="true"/>
        </w:trPr>
        <w:tc>
          <w:tcPr>
            <w:tcW w:type="dxa" w:w="1928"/>
            <w:vAlign w:val="center"/>
            <w:tcMar>
              <w:top w:w="70" w:type="dxa"/>
              <w:start w:w="80" w:type="dxa"/>
              <w:bottom w:w="70" w:type="dxa"/>
              <w:end w:w="80" w:type="dxa"/>
            </w:tcMar>
          </w:tcPr>
          <w:p>
            <w:pPr>
              <w:spacing w:after="0" w:line="240" w:lineRule="auto"/>
            </w:pPr>
            <w:r>
              <w:rPr>
                <w:sz w:val="17"/>
              </w:rPr>
              <w:t>Controller/API</w:t>
            </w:r>
          </w:p>
        </w:tc>
        <w:tc>
          <w:tcPr>
            <w:tcW w:type="dxa" w:w="4252"/>
            <w:vAlign w:val="center"/>
            <w:tcMar>
              <w:top w:w="70" w:type="dxa"/>
              <w:start w:w="80" w:type="dxa"/>
              <w:bottom w:w="70" w:type="dxa"/>
              <w:end w:w="80" w:type="dxa"/>
            </w:tcMar>
          </w:tcPr>
          <w:p>
            <w:pPr>
              <w:spacing w:after="0" w:line="240" w:lineRule="auto"/>
            </w:pPr>
            <w:r>
              <w:rPr>
                <w:sz w:val="17"/>
              </w:rPr>
              <w:t>Nhận request, auth context, gọi application handler, trả response.</w:t>
            </w:r>
          </w:p>
        </w:tc>
        <w:tc>
          <w:tcPr>
            <w:tcW w:type="dxa" w:w="3458"/>
            <w:vAlign w:val="center"/>
            <w:tcMar>
              <w:top w:w="70" w:type="dxa"/>
              <w:start w:w="80" w:type="dxa"/>
              <w:bottom w:w="70" w:type="dxa"/>
              <w:end w:w="80" w:type="dxa"/>
            </w:tcMar>
          </w:tcPr>
          <w:p>
            <w:pPr>
              <w:spacing w:after="0" w:line="240" w:lineRule="auto"/>
            </w:pPr>
            <w:r>
              <w:rPr>
                <w:sz w:val="17"/>
              </w:rPr>
              <w:t>Không chứa nghiệp vụ dài hoặc truy vấn trực tiếp DB.</w:t>
            </w:r>
          </w:p>
        </w:tc>
      </w:tr>
      <w:tr>
        <w:trPr>
          <w:cantSplit w:val="true"/>
        </w:trPr>
        <w:tc>
          <w:tcPr>
            <w:tcW w:type="dxa" w:w="1928"/>
            <w:vAlign w:val="center"/>
            <w:tcMar>
              <w:top w:w="70" w:type="dxa"/>
              <w:start w:w="80" w:type="dxa"/>
              <w:bottom w:w="70" w:type="dxa"/>
              <w:end w:w="80" w:type="dxa"/>
            </w:tcMar>
            <w:shd w:fill="F7FAF8"/>
          </w:tcPr>
          <w:p>
            <w:pPr>
              <w:spacing w:after="0" w:line="240" w:lineRule="auto"/>
            </w:pPr>
            <w:r>
              <w:rPr>
                <w:sz w:val="17"/>
              </w:rPr>
              <w:t>Application Handler</w:t>
            </w:r>
          </w:p>
        </w:tc>
        <w:tc>
          <w:tcPr>
            <w:tcW w:type="dxa" w:w="4252"/>
            <w:vAlign w:val="center"/>
            <w:tcMar>
              <w:top w:w="70" w:type="dxa"/>
              <w:start w:w="80" w:type="dxa"/>
              <w:bottom w:w="70" w:type="dxa"/>
              <w:end w:w="80" w:type="dxa"/>
            </w:tcMar>
            <w:shd w:fill="F7FAF8"/>
          </w:tcPr>
          <w:p>
            <w:pPr>
              <w:spacing w:after="0" w:line="240" w:lineRule="auto"/>
            </w:pPr>
            <w:r>
              <w:rPr>
                <w:sz w:val="17"/>
              </w:rPr>
              <w:t>Điều phối use case, validation, transaction, gọi repository/domain service.</w:t>
            </w:r>
          </w:p>
        </w:tc>
        <w:tc>
          <w:tcPr>
            <w:tcW w:type="dxa" w:w="3458"/>
            <w:vAlign w:val="center"/>
            <w:tcMar>
              <w:top w:w="70" w:type="dxa"/>
              <w:start w:w="80" w:type="dxa"/>
              <w:bottom w:w="70" w:type="dxa"/>
              <w:end w:w="80" w:type="dxa"/>
            </w:tcMar>
            <w:shd w:fill="F7FAF8"/>
          </w:tcPr>
          <w:p>
            <w:pPr>
              <w:spacing w:after="0" w:line="240" w:lineRule="auto"/>
            </w:pPr>
            <w:r>
              <w:rPr>
                <w:sz w:val="17"/>
              </w:rPr>
              <w:t>Không phụ thuộc UI.</w:t>
            </w:r>
          </w:p>
        </w:tc>
      </w:tr>
      <w:tr>
        <w:trPr>
          <w:cantSplit w:val="true"/>
        </w:trPr>
        <w:tc>
          <w:tcPr>
            <w:tcW w:type="dxa" w:w="1928"/>
            <w:vAlign w:val="center"/>
            <w:tcMar>
              <w:top w:w="70" w:type="dxa"/>
              <w:start w:w="80" w:type="dxa"/>
              <w:bottom w:w="70" w:type="dxa"/>
              <w:end w:w="80" w:type="dxa"/>
            </w:tcMar>
          </w:tcPr>
          <w:p>
            <w:pPr>
              <w:spacing w:after="0" w:line="240" w:lineRule="auto"/>
            </w:pPr>
            <w:r>
              <w:rPr>
                <w:sz w:val="17"/>
              </w:rPr>
              <w:t>Domain Model/Service</w:t>
            </w:r>
          </w:p>
        </w:tc>
        <w:tc>
          <w:tcPr>
            <w:tcW w:type="dxa" w:w="4252"/>
            <w:vAlign w:val="center"/>
            <w:tcMar>
              <w:top w:w="70" w:type="dxa"/>
              <w:start w:w="80" w:type="dxa"/>
              <w:bottom w:w="70" w:type="dxa"/>
              <w:end w:w="80" w:type="dxa"/>
            </w:tcMar>
          </w:tcPr>
          <w:p>
            <w:pPr>
              <w:spacing w:after="0" w:line="240" w:lineRule="auto"/>
            </w:pPr>
            <w:r>
              <w:rPr>
                <w:sz w:val="17"/>
              </w:rPr>
              <w:t>Luật nghiệp vụ cốt lõi, invariant, state transition.</w:t>
            </w:r>
          </w:p>
        </w:tc>
        <w:tc>
          <w:tcPr>
            <w:tcW w:type="dxa" w:w="3458"/>
            <w:vAlign w:val="center"/>
            <w:tcMar>
              <w:top w:w="70" w:type="dxa"/>
              <w:start w:w="80" w:type="dxa"/>
              <w:bottom w:w="70" w:type="dxa"/>
              <w:end w:w="80" w:type="dxa"/>
            </w:tcMar>
          </w:tcPr>
          <w:p>
            <w:pPr>
              <w:spacing w:after="0" w:line="240" w:lineRule="auto"/>
            </w:pPr>
            <w:r>
              <w:rPr>
                <w:sz w:val="17"/>
              </w:rPr>
              <w:t>Không biết HTTP hay database cụ thể.</w:t>
            </w:r>
          </w:p>
        </w:tc>
      </w:tr>
      <w:tr>
        <w:trPr>
          <w:cantSplit w:val="true"/>
        </w:trPr>
        <w:tc>
          <w:tcPr>
            <w:tcW w:type="dxa" w:w="1928"/>
            <w:vAlign w:val="center"/>
            <w:tcMar>
              <w:top w:w="70" w:type="dxa"/>
              <w:start w:w="80" w:type="dxa"/>
              <w:bottom w:w="70" w:type="dxa"/>
              <w:end w:w="80" w:type="dxa"/>
            </w:tcMar>
            <w:shd w:fill="F7FAF8"/>
          </w:tcPr>
          <w:p>
            <w:pPr>
              <w:spacing w:after="0" w:line="240" w:lineRule="auto"/>
            </w:pPr>
            <w:r>
              <w:rPr>
                <w:sz w:val="17"/>
              </w:rPr>
              <w:t>Repository</w:t>
            </w:r>
          </w:p>
        </w:tc>
        <w:tc>
          <w:tcPr>
            <w:tcW w:type="dxa" w:w="4252"/>
            <w:vAlign w:val="center"/>
            <w:tcMar>
              <w:top w:w="70" w:type="dxa"/>
              <w:start w:w="80" w:type="dxa"/>
              <w:bottom w:w="70" w:type="dxa"/>
              <w:end w:w="80" w:type="dxa"/>
            </w:tcMar>
            <w:shd w:fill="F7FAF8"/>
          </w:tcPr>
          <w:p>
            <w:pPr>
              <w:spacing w:after="0" w:line="240" w:lineRule="auto"/>
            </w:pPr>
            <w:r>
              <w:rPr>
                <w:sz w:val="17"/>
              </w:rPr>
              <w:t>Truy cập và lưu aggregate/entity.</w:t>
            </w:r>
          </w:p>
        </w:tc>
        <w:tc>
          <w:tcPr>
            <w:tcW w:type="dxa" w:w="3458"/>
            <w:vAlign w:val="center"/>
            <w:tcMar>
              <w:top w:w="70" w:type="dxa"/>
              <w:start w:w="80" w:type="dxa"/>
              <w:bottom w:w="70" w:type="dxa"/>
              <w:end w:w="80" w:type="dxa"/>
            </w:tcMar>
            <w:shd w:fill="F7FAF8"/>
          </w:tcPr>
          <w:p>
            <w:pPr>
              <w:spacing w:after="0" w:line="240" w:lineRule="auto"/>
            </w:pPr>
            <w:r>
              <w:rPr>
                <w:sz w:val="17"/>
              </w:rPr>
              <w:t>Không quyết định luật nghiệp vụ.</w:t>
            </w:r>
          </w:p>
        </w:tc>
      </w:tr>
      <w:tr>
        <w:trPr>
          <w:cantSplit w:val="true"/>
        </w:trPr>
        <w:tc>
          <w:tcPr>
            <w:tcW w:type="dxa" w:w="1928"/>
            <w:vAlign w:val="center"/>
            <w:tcMar>
              <w:top w:w="70" w:type="dxa"/>
              <w:start w:w="80" w:type="dxa"/>
              <w:bottom w:w="70" w:type="dxa"/>
              <w:end w:w="80" w:type="dxa"/>
            </w:tcMar>
          </w:tcPr>
          <w:p>
            <w:pPr>
              <w:spacing w:after="0" w:line="240" w:lineRule="auto"/>
            </w:pPr>
            <w:r>
              <w:rPr>
                <w:sz w:val="17"/>
              </w:rPr>
              <w:t>Infrastructure</w:t>
            </w:r>
          </w:p>
        </w:tc>
        <w:tc>
          <w:tcPr>
            <w:tcW w:type="dxa" w:w="4252"/>
            <w:vAlign w:val="center"/>
            <w:tcMar>
              <w:top w:w="70" w:type="dxa"/>
              <w:start w:w="80" w:type="dxa"/>
              <w:bottom w:w="70" w:type="dxa"/>
              <w:end w:w="80" w:type="dxa"/>
            </w:tcMar>
          </w:tcPr>
          <w:p>
            <w:pPr>
              <w:spacing w:after="0" w:line="240" w:lineRule="auto"/>
            </w:pPr>
            <w:r>
              <w:rPr>
                <w:sz w:val="17"/>
              </w:rPr>
              <w:t>EF Core, storage, notification, external provider.</w:t>
            </w:r>
          </w:p>
        </w:tc>
        <w:tc>
          <w:tcPr>
            <w:tcW w:type="dxa" w:w="3458"/>
            <w:vAlign w:val="center"/>
            <w:tcMar>
              <w:top w:w="70" w:type="dxa"/>
              <w:start w:w="80" w:type="dxa"/>
              <w:bottom w:w="70" w:type="dxa"/>
              <w:end w:w="80" w:type="dxa"/>
            </w:tcMar>
          </w:tcPr>
          <w:p>
            <w:pPr>
              <w:spacing w:after="0" w:line="240" w:lineRule="auto"/>
            </w:pPr>
            <w:r>
              <w:rPr>
                <w:sz w:val="17"/>
              </w:rPr>
              <w:t>Không để secret hoặc provider SDK lan vào domain.</w:t>
            </w:r>
          </w:p>
        </w:tc>
      </w:tr>
    </w:tbl>
    <w:p>
      <w:pPr>
        <w:spacing w:after="20"/>
      </w:pPr>
    </w:p>
    <w:p>
      <w:pPr>
        <w:pStyle w:val="Heading1"/>
      </w:pPr>
      <w:r>
        <w:t>10. MÔ HÌNH DỮ LIỆU VÀ QUAN HỆ THỰC THỂ</w:t>
      </w:r>
    </w:p>
    <w:p>
      <w:pPr>
        <w:jc w:val="center"/>
      </w:pPr>
      <w:r>
        <w:drawing>
          <wp:inline xmlns:a="http://schemas.openxmlformats.org/drawingml/2006/main" xmlns:pic="http://schemas.openxmlformats.org/drawingml/2006/picture">
            <wp:extent cx="6120000" cy="5278426"/>
            <wp:docPr id="4" name="Picture 4"/>
            <wp:cNvGraphicFramePr>
              <a:graphicFrameLocks noChangeAspect="1"/>
            </wp:cNvGraphicFramePr>
            <a:graphic>
              <a:graphicData uri="http://schemas.openxmlformats.org/drawingml/2006/picture">
                <pic:pic>
                  <pic:nvPicPr>
                    <pic:cNvPr id="0" name="03-conceptual-erd.png"/>
                    <pic:cNvPicPr/>
                  </pic:nvPicPr>
                  <pic:blipFill>
                    <a:blip r:embed="rId14"/>
                    <a:stretch>
                      <a:fillRect/>
                    </a:stretch>
                  </pic:blipFill>
                  <pic:spPr>
                    <a:xfrm>
                      <a:off x="0" y="0"/>
                      <a:ext cx="6120000" cy="5278426"/>
                    </a:xfrm>
                    <a:prstGeom prst="rect"/>
                  </pic:spPr>
                </pic:pic>
              </a:graphicData>
            </a:graphic>
          </wp:inline>
        </w:drawing>
      </w:r>
    </w:p>
    <w:p>
      <w:pPr>
        <w:pStyle w:val="SmallText"/>
        <w:jc w:val="center"/>
      </w:pPr>
      <w:r>
        <w:rPr>
          <w:i/>
        </w:rPr>
        <w:t>Hình 4. ERD khái niệm cho giai đoạn website bán hàng</w:t>
      </w:r>
    </w:p>
    <w:p>
      <w:r>
        <w:t>Sơ đồ trên là mô hình khái niệm để thống nhất ngôn ngữ. Khi thiết kế vật lý, Backend/Database cần bổ sung khóa, chỉ mục, audit field, concurrency token, soft delete và constraint cụ thể.</w:t>
      </w:r>
    </w:p>
    <w:p>
      <w:pPr>
        <w:pStyle w:val="Heading2"/>
      </w:pPr>
      <w:r>
        <w:t>10.1. Danh mục thực thể cốt lõi</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1701"/>
            <w:shd w:fill="2F5D50"/>
            <w:vAlign w:val="center"/>
            <w:tcMar>
              <w:top w:w="70" w:type="dxa"/>
              <w:start w:w="80" w:type="dxa"/>
              <w:bottom w:w="70" w:type="dxa"/>
              <w:end w:w="80" w:type="dxa"/>
            </w:tcMar>
          </w:tcPr>
          <w:p>
            <w:pPr>
              <w:jc w:val="center"/>
            </w:pPr>
            <w:r>
              <w:rPr>
                <w:b/>
                <w:color w:val="FFFFFF"/>
                <w:sz w:val="17"/>
              </w:rPr>
              <w:t>Nhóm</w:t>
            </w:r>
          </w:p>
        </w:tc>
        <w:tc>
          <w:tcPr>
            <w:tcW w:type="dxa" w:w="3969"/>
            <w:shd w:fill="2F5D50"/>
            <w:vAlign w:val="center"/>
            <w:tcMar>
              <w:top w:w="70" w:type="dxa"/>
              <w:start w:w="80" w:type="dxa"/>
              <w:bottom w:w="70" w:type="dxa"/>
              <w:end w:w="80" w:type="dxa"/>
            </w:tcMar>
          </w:tcPr>
          <w:p>
            <w:pPr>
              <w:jc w:val="center"/>
            </w:pPr>
            <w:r>
              <w:rPr>
                <w:b/>
                <w:color w:val="FFFFFF"/>
                <w:sz w:val="17"/>
              </w:rPr>
              <w:t>Thực thể chính</w:t>
            </w:r>
          </w:p>
        </w:tc>
        <w:tc>
          <w:tcPr>
            <w:tcW w:type="dxa" w:w="3969"/>
            <w:shd w:fill="2F5D50"/>
            <w:vAlign w:val="center"/>
            <w:tcMar>
              <w:top w:w="70" w:type="dxa"/>
              <w:start w:w="80" w:type="dxa"/>
              <w:bottom w:w="70" w:type="dxa"/>
              <w:end w:w="80" w:type="dxa"/>
            </w:tcMar>
          </w:tcPr>
          <w:p>
            <w:pPr>
              <w:jc w:val="center"/>
            </w:pPr>
            <w:r>
              <w:rPr>
                <w:b/>
                <w:color w:val="FFFFFF"/>
                <w:sz w:val="17"/>
              </w:rPr>
              <w:t>Ý nghĩa</w:t>
            </w:r>
          </w:p>
        </w:tc>
      </w:tr>
      <w:tr>
        <w:trPr>
          <w:cantSplit w:val="true"/>
        </w:trPr>
        <w:tc>
          <w:tcPr>
            <w:tcW w:type="dxa" w:w="1701"/>
            <w:vAlign w:val="center"/>
            <w:tcMar>
              <w:top w:w="70" w:type="dxa"/>
              <w:start w:w="80" w:type="dxa"/>
              <w:bottom w:w="70" w:type="dxa"/>
              <w:end w:w="80" w:type="dxa"/>
            </w:tcMar>
          </w:tcPr>
          <w:p>
            <w:pPr>
              <w:spacing w:after="0" w:line="240" w:lineRule="auto"/>
            </w:pPr>
            <w:r>
              <w:rPr>
                <w:sz w:val="17"/>
              </w:rPr>
              <w:t>Identity</w:t>
            </w:r>
          </w:p>
        </w:tc>
        <w:tc>
          <w:tcPr>
            <w:tcW w:type="dxa" w:w="3969"/>
            <w:vAlign w:val="center"/>
            <w:tcMar>
              <w:top w:w="70" w:type="dxa"/>
              <w:start w:w="80" w:type="dxa"/>
              <w:bottom w:w="70" w:type="dxa"/>
              <w:end w:w="80" w:type="dxa"/>
            </w:tcMar>
          </w:tcPr>
          <w:p>
            <w:pPr>
              <w:spacing w:after="0" w:line="240" w:lineRule="auto"/>
            </w:pPr>
            <w:r>
              <w:rPr>
                <w:sz w:val="17"/>
              </w:rPr>
              <w:t>User, Role, Permission, RefreshToken</w:t>
            </w:r>
          </w:p>
        </w:tc>
        <w:tc>
          <w:tcPr>
            <w:tcW w:type="dxa" w:w="3969"/>
            <w:vAlign w:val="center"/>
            <w:tcMar>
              <w:top w:w="70" w:type="dxa"/>
              <w:start w:w="80" w:type="dxa"/>
              <w:bottom w:w="70" w:type="dxa"/>
              <w:end w:w="80" w:type="dxa"/>
            </w:tcMar>
          </w:tcPr>
          <w:p>
            <w:pPr>
              <w:spacing w:after="0" w:line="240" w:lineRule="auto"/>
            </w:pPr>
            <w:r>
              <w:rPr>
                <w:sz w:val="17"/>
              </w:rPr>
              <w:t>Danh tính, phân quyền, phiên đăng nhập.</w:t>
            </w:r>
          </w:p>
        </w:tc>
      </w:tr>
      <w:tr>
        <w:trPr>
          <w:cantSplit w:val="true"/>
        </w:trPr>
        <w:tc>
          <w:tcPr>
            <w:tcW w:type="dxa" w:w="1701"/>
            <w:vAlign w:val="center"/>
            <w:tcMar>
              <w:top w:w="70" w:type="dxa"/>
              <w:start w:w="80" w:type="dxa"/>
              <w:bottom w:w="70" w:type="dxa"/>
              <w:end w:w="80" w:type="dxa"/>
            </w:tcMar>
            <w:shd w:fill="F7FAF8"/>
          </w:tcPr>
          <w:p>
            <w:pPr>
              <w:spacing w:after="0" w:line="240" w:lineRule="auto"/>
            </w:pPr>
            <w:r>
              <w:rPr>
                <w:sz w:val="17"/>
              </w:rPr>
              <w:t>Customer</w:t>
            </w:r>
          </w:p>
        </w:tc>
        <w:tc>
          <w:tcPr>
            <w:tcW w:type="dxa" w:w="3969"/>
            <w:vAlign w:val="center"/>
            <w:tcMar>
              <w:top w:w="70" w:type="dxa"/>
              <w:start w:w="80" w:type="dxa"/>
              <w:bottom w:w="70" w:type="dxa"/>
              <w:end w:w="80" w:type="dxa"/>
            </w:tcMar>
            <w:shd w:fill="F7FAF8"/>
          </w:tcPr>
          <w:p>
            <w:pPr>
              <w:spacing w:after="0" w:line="240" w:lineRule="auto"/>
            </w:pPr>
            <w:r>
              <w:rPr>
                <w:sz w:val="17"/>
              </w:rPr>
              <w:t>CustomerProfile, Address</w:t>
            </w:r>
          </w:p>
        </w:tc>
        <w:tc>
          <w:tcPr>
            <w:tcW w:type="dxa" w:w="3969"/>
            <w:vAlign w:val="center"/>
            <w:tcMar>
              <w:top w:w="70" w:type="dxa"/>
              <w:start w:w="80" w:type="dxa"/>
              <w:bottom w:w="70" w:type="dxa"/>
              <w:end w:w="80" w:type="dxa"/>
            </w:tcMar>
            <w:shd w:fill="F7FAF8"/>
          </w:tcPr>
          <w:p>
            <w:pPr>
              <w:spacing w:after="0" w:line="240" w:lineRule="auto"/>
            </w:pPr>
            <w:r>
              <w:rPr>
                <w:sz w:val="17"/>
              </w:rPr>
              <w:t>Thông tin khách và địa chỉ giao hàng.</w:t>
            </w:r>
          </w:p>
        </w:tc>
      </w:tr>
      <w:tr>
        <w:trPr>
          <w:cantSplit w:val="true"/>
        </w:trPr>
        <w:tc>
          <w:tcPr>
            <w:tcW w:type="dxa" w:w="1701"/>
            <w:vAlign w:val="center"/>
            <w:tcMar>
              <w:top w:w="70" w:type="dxa"/>
              <w:start w:w="80" w:type="dxa"/>
              <w:bottom w:w="70" w:type="dxa"/>
              <w:end w:w="80" w:type="dxa"/>
            </w:tcMar>
          </w:tcPr>
          <w:p>
            <w:pPr>
              <w:spacing w:after="0" w:line="240" w:lineRule="auto"/>
            </w:pPr>
            <w:r>
              <w:rPr>
                <w:sz w:val="17"/>
              </w:rPr>
              <w:t>Catalog</w:t>
            </w:r>
          </w:p>
        </w:tc>
        <w:tc>
          <w:tcPr>
            <w:tcW w:type="dxa" w:w="3969"/>
            <w:vAlign w:val="center"/>
            <w:tcMar>
              <w:top w:w="70" w:type="dxa"/>
              <w:start w:w="80" w:type="dxa"/>
              <w:bottom w:w="70" w:type="dxa"/>
              <w:end w:w="80" w:type="dxa"/>
            </w:tcMar>
          </w:tcPr>
          <w:p>
            <w:pPr>
              <w:spacing w:after="0" w:line="240" w:lineRule="auto"/>
            </w:pPr>
            <w:r>
              <w:rPr>
                <w:sz w:val="17"/>
              </w:rPr>
              <w:t>Category, Product, ProductVariant, ProductMedia, ProductAttribute</w:t>
            </w:r>
          </w:p>
        </w:tc>
        <w:tc>
          <w:tcPr>
            <w:tcW w:type="dxa" w:w="3969"/>
            <w:vAlign w:val="center"/>
            <w:tcMar>
              <w:top w:w="70" w:type="dxa"/>
              <w:start w:w="80" w:type="dxa"/>
              <w:bottom w:w="70" w:type="dxa"/>
              <w:end w:w="80" w:type="dxa"/>
            </w:tcMar>
          </w:tcPr>
          <w:p>
            <w:pPr>
              <w:spacing w:after="0" w:line="240" w:lineRule="auto"/>
            </w:pPr>
            <w:r>
              <w:rPr>
                <w:sz w:val="17"/>
              </w:rPr>
              <w:t>Tổ chức và mô tả sản phẩm bán.</w:t>
            </w:r>
          </w:p>
        </w:tc>
      </w:tr>
      <w:tr>
        <w:trPr>
          <w:cantSplit w:val="true"/>
        </w:trPr>
        <w:tc>
          <w:tcPr>
            <w:tcW w:type="dxa" w:w="1701"/>
            <w:vAlign w:val="center"/>
            <w:tcMar>
              <w:top w:w="70" w:type="dxa"/>
              <w:start w:w="80" w:type="dxa"/>
              <w:bottom w:w="70" w:type="dxa"/>
              <w:end w:w="80" w:type="dxa"/>
            </w:tcMar>
            <w:shd w:fill="F7FAF8"/>
          </w:tcPr>
          <w:p>
            <w:pPr>
              <w:spacing w:after="0" w:line="240" w:lineRule="auto"/>
            </w:pPr>
            <w:r>
              <w:rPr>
                <w:sz w:val="17"/>
              </w:rPr>
              <w:t>Producer</w:t>
            </w:r>
          </w:p>
        </w:tc>
        <w:tc>
          <w:tcPr>
            <w:tcW w:type="dxa" w:w="3969"/>
            <w:vAlign w:val="center"/>
            <w:tcMar>
              <w:top w:w="70" w:type="dxa"/>
              <w:start w:w="80" w:type="dxa"/>
              <w:bottom w:w="70" w:type="dxa"/>
              <w:end w:w="80" w:type="dxa"/>
            </w:tcMar>
            <w:shd w:fill="F7FAF8"/>
          </w:tcPr>
          <w:p>
            <w:pPr>
              <w:spacing w:after="0" w:line="240" w:lineRule="auto"/>
            </w:pPr>
            <w:r>
              <w:rPr>
                <w:sz w:val="17"/>
              </w:rPr>
              <w:t>Producer, ProducerContact, ProducerLocation</w:t>
            </w:r>
          </w:p>
        </w:tc>
        <w:tc>
          <w:tcPr>
            <w:tcW w:type="dxa" w:w="3969"/>
            <w:vAlign w:val="center"/>
            <w:tcMar>
              <w:top w:w="70" w:type="dxa"/>
              <w:start w:w="80" w:type="dxa"/>
              <w:bottom w:w="70" w:type="dxa"/>
              <w:end w:w="80" w:type="dxa"/>
            </w:tcMar>
            <w:shd w:fill="F7FAF8"/>
          </w:tcPr>
          <w:p>
            <w:pPr>
              <w:spacing w:after="0" w:line="240" w:lineRule="auto"/>
            </w:pPr>
            <w:r>
              <w:rPr>
                <w:sz w:val="17"/>
              </w:rPr>
              <w:t>Thông tin đơn vị sản xuất phục vụ public profile.</w:t>
            </w:r>
          </w:p>
        </w:tc>
      </w:tr>
      <w:tr>
        <w:trPr>
          <w:cantSplit w:val="true"/>
        </w:trPr>
        <w:tc>
          <w:tcPr>
            <w:tcW w:type="dxa" w:w="1701"/>
            <w:vAlign w:val="center"/>
            <w:tcMar>
              <w:top w:w="70" w:type="dxa"/>
              <w:start w:w="80" w:type="dxa"/>
              <w:bottom w:w="70" w:type="dxa"/>
              <w:end w:w="80" w:type="dxa"/>
            </w:tcMar>
          </w:tcPr>
          <w:p>
            <w:pPr>
              <w:spacing w:after="0" w:line="240" w:lineRule="auto"/>
            </w:pPr>
            <w:r>
              <w:rPr>
                <w:sz w:val="17"/>
              </w:rPr>
              <w:t>Trust</w:t>
            </w:r>
          </w:p>
        </w:tc>
        <w:tc>
          <w:tcPr>
            <w:tcW w:type="dxa" w:w="3969"/>
            <w:vAlign w:val="center"/>
            <w:tcMar>
              <w:top w:w="70" w:type="dxa"/>
              <w:start w:w="80" w:type="dxa"/>
              <w:bottom w:w="70" w:type="dxa"/>
              <w:end w:w="80" w:type="dxa"/>
            </w:tcMar>
          </w:tcPr>
          <w:p>
            <w:pPr>
              <w:spacing w:after="0" w:line="240" w:lineRule="auto"/>
            </w:pPr>
            <w:r>
              <w:rPr>
                <w:sz w:val="17"/>
              </w:rPr>
              <w:t>Certification, ProductCertification, TraceProfile</w:t>
            </w:r>
          </w:p>
        </w:tc>
        <w:tc>
          <w:tcPr>
            <w:tcW w:type="dxa" w:w="3969"/>
            <w:vAlign w:val="center"/>
            <w:tcMar>
              <w:top w:w="70" w:type="dxa"/>
              <w:start w:w="80" w:type="dxa"/>
              <w:bottom w:w="70" w:type="dxa"/>
              <w:end w:w="80" w:type="dxa"/>
            </w:tcMar>
          </w:tcPr>
          <w:p>
            <w:pPr>
              <w:spacing w:after="0" w:line="240" w:lineRule="auto"/>
            </w:pPr>
            <w:r>
              <w:rPr>
                <w:sz w:val="17"/>
              </w:rPr>
              <w:t>Nguồn gốc, chứng nhận và hồ sơ xác thực.</w:t>
            </w:r>
          </w:p>
        </w:tc>
      </w:tr>
      <w:tr>
        <w:trPr>
          <w:cantSplit w:val="true"/>
        </w:trPr>
        <w:tc>
          <w:tcPr>
            <w:tcW w:type="dxa" w:w="1701"/>
            <w:vAlign w:val="center"/>
            <w:tcMar>
              <w:top w:w="70" w:type="dxa"/>
              <w:start w:w="80" w:type="dxa"/>
              <w:bottom w:w="70" w:type="dxa"/>
              <w:end w:w="80" w:type="dxa"/>
            </w:tcMar>
            <w:shd w:fill="F7FAF8"/>
          </w:tcPr>
          <w:p>
            <w:pPr>
              <w:spacing w:after="0" w:line="240" w:lineRule="auto"/>
            </w:pPr>
            <w:r>
              <w:rPr>
                <w:sz w:val="17"/>
              </w:rPr>
              <w:t>Commerce</w:t>
            </w:r>
          </w:p>
        </w:tc>
        <w:tc>
          <w:tcPr>
            <w:tcW w:type="dxa" w:w="3969"/>
            <w:vAlign w:val="center"/>
            <w:tcMar>
              <w:top w:w="70" w:type="dxa"/>
              <w:start w:w="80" w:type="dxa"/>
              <w:bottom w:w="70" w:type="dxa"/>
              <w:end w:w="80" w:type="dxa"/>
            </w:tcMar>
            <w:shd w:fill="F7FAF8"/>
          </w:tcPr>
          <w:p>
            <w:pPr>
              <w:spacing w:after="0" w:line="240" w:lineRule="auto"/>
            </w:pPr>
            <w:r>
              <w:rPr>
                <w:sz w:val="17"/>
              </w:rPr>
              <w:t>Cart, CartItem, Order, OrderItem, Coupon, OrderDiscount</w:t>
            </w:r>
          </w:p>
        </w:tc>
        <w:tc>
          <w:tcPr>
            <w:tcW w:type="dxa" w:w="3969"/>
            <w:vAlign w:val="center"/>
            <w:tcMar>
              <w:top w:w="70" w:type="dxa"/>
              <w:start w:w="80" w:type="dxa"/>
              <w:bottom w:w="70" w:type="dxa"/>
              <w:end w:w="80" w:type="dxa"/>
            </w:tcMar>
            <w:shd w:fill="F7FAF8"/>
          </w:tcPr>
          <w:p>
            <w:pPr>
              <w:spacing w:after="0" w:line="240" w:lineRule="auto"/>
            </w:pPr>
            <w:r>
              <w:rPr>
                <w:sz w:val="17"/>
              </w:rPr>
              <w:t>Giỏ hàng, giao dịch và snapshot.</w:t>
            </w:r>
          </w:p>
        </w:tc>
      </w:tr>
      <w:tr>
        <w:trPr>
          <w:cantSplit w:val="true"/>
        </w:trPr>
        <w:tc>
          <w:tcPr>
            <w:tcW w:type="dxa" w:w="1701"/>
            <w:vAlign w:val="center"/>
            <w:tcMar>
              <w:top w:w="70" w:type="dxa"/>
              <w:start w:w="80" w:type="dxa"/>
              <w:bottom w:w="70" w:type="dxa"/>
              <w:end w:w="80" w:type="dxa"/>
            </w:tcMar>
          </w:tcPr>
          <w:p>
            <w:pPr>
              <w:spacing w:after="0" w:line="240" w:lineRule="auto"/>
            </w:pPr>
            <w:r>
              <w:rPr>
                <w:sz w:val="17"/>
              </w:rPr>
              <w:t>Payment/Shipping</w:t>
            </w:r>
          </w:p>
        </w:tc>
        <w:tc>
          <w:tcPr>
            <w:tcW w:type="dxa" w:w="3969"/>
            <w:vAlign w:val="center"/>
            <w:tcMar>
              <w:top w:w="70" w:type="dxa"/>
              <w:start w:w="80" w:type="dxa"/>
              <w:bottom w:w="70" w:type="dxa"/>
              <w:end w:w="80" w:type="dxa"/>
            </w:tcMar>
          </w:tcPr>
          <w:p>
            <w:pPr>
              <w:spacing w:after="0" w:line="240" w:lineRule="auto"/>
            </w:pPr>
            <w:r>
              <w:rPr>
                <w:sz w:val="17"/>
              </w:rPr>
              <w:t>Payment, PaymentTransaction, Shipment, ShipmentHistory</w:t>
            </w:r>
          </w:p>
        </w:tc>
        <w:tc>
          <w:tcPr>
            <w:tcW w:type="dxa" w:w="3969"/>
            <w:vAlign w:val="center"/>
            <w:tcMar>
              <w:top w:w="70" w:type="dxa"/>
              <w:start w:w="80" w:type="dxa"/>
              <w:bottom w:w="70" w:type="dxa"/>
              <w:end w:w="80" w:type="dxa"/>
            </w:tcMar>
          </w:tcPr>
          <w:p>
            <w:pPr>
              <w:spacing w:after="0" w:line="240" w:lineRule="auto"/>
            </w:pPr>
            <w:r>
              <w:rPr>
                <w:sz w:val="17"/>
              </w:rPr>
              <w:t>Thanh toán và giao hàng.</w:t>
            </w:r>
          </w:p>
        </w:tc>
      </w:tr>
      <w:tr>
        <w:trPr>
          <w:cantSplit w:val="true"/>
        </w:trPr>
        <w:tc>
          <w:tcPr>
            <w:tcW w:type="dxa" w:w="1701"/>
            <w:vAlign w:val="center"/>
            <w:tcMar>
              <w:top w:w="70" w:type="dxa"/>
              <w:start w:w="80" w:type="dxa"/>
              <w:bottom w:w="70" w:type="dxa"/>
              <w:end w:w="80" w:type="dxa"/>
            </w:tcMar>
            <w:shd w:fill="F7FAF8"/>
          </w:tcPr>
          <w:p>
            <w:pPr>
              <w:spacing w:after="0" w:line="240" w:lineRule="auto"/>
            </w:pPr>
            <w:r>
              <w:rPr>
                <w:sz w:val="17"/>
              </w:rPr>
              <w:t>Engagement</w:t>
            </w:r>
          </w:p>
        </w:tc>
        <w:tc>
          <w:tcPr>
            <w:tcW w:type="dxa" w:w="3969"/>
            <w:vAlign w:val="center"/>
            <w:tcMar>
              <w:top w:w="70" w:type="dxa"/>
              <w:start w:w="80" w:type="dxa"/>
              <w:bottom w:w="70" w:type="dxa"/>
              <w:end w:w="80" w:type="dxa"/>
            </w:tcMar>
            <w:shd w:fill="F7FAF8"/>
          </w:tcPr>
          <w:p>
            <w:pPr>
              <w:spacing w:after="0" w:line="240" w:lineRule="auto"/>
            </w:pPr>
            <w:r>
              <w:rPr>
                <w:sz w:val="17"/>
              </w:rPr>
              <w:t>Wishlist, Review, ProductQuestion, NewsletterSubscription</w:t>
            </w:r>
          </w:p>
        </w:tc>
        <w:tc>
          <w:tcPr>
            <w:tcW w:type="dxa" w:w="3969"/>
            <w:vAlign w:val="center"/>
            <w:tcMar>
              <w:top w:w="70" w:type="dxa"/>
              <w:start w:w="80" w:type="dxa"/>
              <w:bottom w:w="70" w:type="dxa"/>
              <w:end w:w="80" w:type="dxa"/>
            </w:tcMar>
            <w:shd w:fill="F7FAF8"/>
          </w:tcPr>
          <w:p>
            <w:pPr>
              <w:spacing w:after="0" w:line="240" w:lineRule="auto"/>
            </w:pPr>
            <w:r>
              <w:rPr>
                <w:sz w:val="17"/>
              </w:rPr>
              <w:t>Tương tác và giữ chân khách.</w:t>
            </w:r>
          </w:p>
        </w:tc>
      </w:tr>
      <w:tr>
        <w:trPr>
          <w:cantSplit w:val="true"/>
        </w:trPr>
        <w:tc>
          <w:tcPr>
            <w:tcW w:type="dxa" w:w="1701"/>
            <w:vAlign w:val="center"/>
            <w:tcMar>
              <w:top w:w="70" w:type="dxa"/>
              <w:start w:w="80" w:type="dxa"/>
              <w:bottom w:w="70" w:type="dxa"/>
              <w:end w:w="80" w:type="dxa"/>
            </w:tcMar>
          </w:tcPr>
          <w:p>
            <w:pPr>
              <w:spacing w:after="0" w:line="240" w:lineRule="auto"/>
            </w:pPr>
            <w:r>
              <w:rPr>
                <w:sz w:val="17"/>
              </w:rPr>
              <w:t>Content</w:t>
            </w:r>
          </w:p>
        </w:tc>
        <w:tc>
          <w:tcPr>
            <w:tcW w:type="dxa" w:w="3969"/>
            <w:vAlign w:val="center"/>
            <w:tcMar>
              <w:top w:w="70" w:type="dxa"/>
              <w:start w:w="80" w:type="dxa"/>
              <w:bottom w:w="70" w:type="dxa"/>
              <w:end w:w="80" w:type="dxa"/>
            </w:tcMar>
          </w:tcPr>
          <w:p>
            <w:pPr>
              <w:spacing w:after="0" w:line="240" w:lineRule="auto"/>
            </w:pPr>
            <w:r>
              <w:rPr>
                <w:sz w:val="17"/>
              </w:rPr>
              <w:t>Page, Article, ArticleCategory, Banner, MediaAsset, NavigationItem</w:t>
            </w:r>
          </w:p>
        </w:tc>
        <w:tc>
          <w:tcPr>
            <w:tcW w:type="dxa" w:w="3969"/>
            <w:vAlign w:val="center"/>
            <w:tcMar>
              <w:top w:w="70" w:type="dxa"/>
              <w:start w:w="80" w:type="dxa"/>
              <w:bottom w:w="70" w:type="dxa"/>
              <w:end w:w="80" w:type="dxa"/>
            </w:tcMar>
          </w:tcPr>
          <w:p>
            <w:pPr>
              <w:spacing w:after="0" w:line="240" w:lineRule="auto"/>
            </w:pPr>
            <w:r>
              <w:rPr>
                <w:sz w:val="17"/>
              </w:rPr>
              <w:t>Nội dung và quảng bá.</w:t>
            </w:r>
          </w:p>
        </w:tc>
      </w:tr>
      <w:tr>
        <w:trPr>
          <w:cantSplit w:val="true"/>
        </w:trPr>
        <w:tc>
          <w:tcPr>
            <w:tcW w:type="dxa" w:w="1701"/>
            <w:vAlign w:val="center"/>
            <w:tcMar>
              <w:top w:w="70" w:type="dxa"/>
              <w:start w:w="80" w:type="dxa"/>
              <w:bottom w:w="70" w:type="dxa"/>
              <w:end w:w="80" w:type="dxa"/>
            </w:tcMar>
            <w:shd w:fill="F7FAF8"/>
          </w:tcPr>
          <w:p>
            <w:pPr>
              <w:spacing w:after="0" w:line="240" w:lineRule="auto"/>
            </w:pPr>
            <w:r>
              <w:rPr>
                <w:sz w:val="17"/>
              </w:rPr>
              <w:t>B2B</w:t>
            </w:r>
          </w:p>
        </w:tc>
        <w:tc>
          <w:tcPr>
            <w:tcW w:type="dxa" w:w="3969"/>
            <w:vAlign w:val="center"/>
            <w:tcMar>
              <w:top w:w="70" w:type="dxa"/>
              <w:start w:w="80" w:type="dxa"/>
              <w:bottom w:w="70" w:type="dxa"/>
              <w:end w:w="80" w:type="dxa"/>
            </w:tcMar>
            <w:shd w:fill="F7FAF8"/>
          </w:tcPr>
          <w:p>
            <w:pPr>
              <w:spacing w:after="0" w:line="240" w:lineRule="auto"/>
            </w:pPr>
            <w:r>
              <w:rPr>
                <w:sz w:val="17"/>
              </w:rPr>
              <w:t>TradeInquiry, InquiryItem, PartnerApplication</w:t>
            </w:r>
          </w:p>
        </w:tc>
        <w:tc>
          <w:tcPr>
            <w:tcW w:type="dxa" w:w="3969"/>
            <w:vAlign w:val="center"/>
            <w:tcMar>
              <w:top w:w="70" w:type="dxa"/>
              <w:start w:w="80" w:type="dxa"/>
              <w:bottom w:w="70" w:type="dxa"/>
              <w:end w:w="80" w:type="dxa"/>
            </w:tcMar>
            <w:shd w:fill="F7FAF8"/>
          </w:tcPr>
          <w:p>
            <w:pPr>
              <w:spacing w:after="0" w:line="240" w:lineRule="auto"/>
            </w:pPr>
            <w:r>
              <w:rPr>
                <w:sz w:val="17"/>
              </w:rPr>
              <w:t>Báo giá và hợp tác.</w:t>
            </w:r>
          </w:p>
        </w:tc>
      </w:tr>
      <w:tr>
        <w:trPr>
          <w:cantSplit w:val="true"/>
        </w:trPr>
        <w:tc>
          <w:tcPr>
            <w:tcW w:type="dxa" w:w="1701"/>
            <w:vAlign w:val="center"/>
            <w:tcMar>
              <w:top w:w="70" w:type="dxa"/>
              <w:start w:w="80" w:type="dxa"/>
              <w:bottom w:w="70" w:type="dxa"/>
              <w:end w:w="80" w:type="dxa"/>
            </w:tcMar>
          </w:tcPr>
          <w:p>
            <w:pPr>
              <w:spacing w:after="0" w:line="240" w:lineRule="auto"/>
            </w:pPr>
            <w:r>
              <w:rPr>
                <w:sz w:val="17"/>
              </w:rPr>
              <w:t>System</w:t>
            </w:r>
          </w:p>
        </w:tc>
        <w:tc>
          <w:tcPr>
            <w:tcW w:type="dxa" w:w="3969"/>
            <w:vAlign w:val="center"/>
            <w:tcMar>
              <w:top w:w="70" w:type="dxa"/>
              <w:start w:w="80" w:type="dxa"/>
              <w:bottom w:w="70" w:type="dxa"/>
              <w:end w:w="80" w:type="dxa"/>
            </w:tcMar>
          </w:tcPr>
          <w:p>
            <w:pPr>
              <w:spacing w:after="0" w:line="240" w:lineRule="auto"/>
            </w:pPr>
            <w:r>
              <w:rPr>
                <w:sz w:val="17"/>
              </w:rPr>
              <w:t>AuditLog, Notification, Setting</w:t>
            </w:r>
          </w:p>
        </w:tc>
        <w:tc>
          <w:tcPr>
            <w:tcW w:type="dxa" w:w="3969"/>
            <w:vAlign w:val="center"/>
            <w:tcMar>
              <w:top w:w="70" w:type="dxa"/>
              <w:start w:w="80" w:type="dxa"/>
              <w:bottom w:w="70" w:type="dxa"/>
              <w:end w:w="80" w:type="dxa"/>
            </w:tcMar>
          </w:tcPr>
          <w:p>
            <w:pPr>
              <w:spacing w:after="0" w:line="240" w:lineRule="auto"/>
            </w:pPr>
            <w:r>
              <w:rPr>
                <w:sz w:val="17"/>
              </w:rPr>
              <w:t>Theo dõi, thông báo và cấu hình.</w:t>
            </w:r>
          </w:p>
        </w:tc>
      </w:tr>
    </w:tbl>
    <w:p>
      <w:pPr>
        <w:spacing w:after="20"/>
      </w:pPr>
    </w:p>
    <w:p>
      <w:pPr>
        <w:pStyle w:val="Heading2"/>
      </w:pPr>
      <w:r>
        <w:t>10.2. Quan hệ nghiệp vụ quan trọng</w:t>
      </w:r>
    </w:p>
    <w:p>
      <w:pPr>
        <w:pStyle w:val="ListBullet"/>
        <w:spacing w:after="40"/>
      </w:pPr>
      <w:r>
        <w:t>Một Category có thể có nhiều Category con và nhiều Product.</w:t>
      </w:r>
    </w:p>
    <w:p>
      <w:pPr>
        <w:pStyle w:val="ListBullet"/>
        <w:spacing w:after="40"/>
      </w:pPr>
      <w:r>
        <w:t>Một Product thuộc một đơn vị sản xuất chính trong giai đoạn đầu; có nhiều ProductVariant và ProductMedia.</w:t>
      </w:r>
    </w:p>
    <w:p>
      <w:pPr>
        <w:pStyle w:val="ListBullet"/>
        <w:spacing w:after="40"/>
      </w:pPr>
      <w:r>
        <w:t>Một Product có thể gắn nhiều Certification thông qua ProductCertification.</w:t>
      </w:r>
    </w:p>
    <w:p>
      <w:pPr>
        <w:pStyle w:val="ListBullet"/>
        <w:spacing w:after="40"/>
      </w:pPr>
      <w:r>
        <w:t>Một Cart có nhiều CartItem; item tham chiếu ProductVariant chứ không chỉ Product.</w:t>
      </w:r>
    </w:p>
    <w:p>
      <w:pPr>
        <w:pStyle w:val="ListBullet"/>
        <w:spacing w:after="40"/>
      </w:pPr>
      <w:r>
        <w:t>Một Order có nhiều OrderItem. OrderItem phải lưu snapshot tên, SKU, giá và quy cách tại thời điểm đặt.</w:t>
      </w:r>
    </w:p>
    <w:p>
      <w:pPr>
        <w:pStyle w:val="ListBullet"/>
        <w:spacing w:after="40"/>
      </w:pPr>
      <w:r>
        <w:t>Một Order có thể có nhiều PaymentTransaction và ShipmentHistory nhưng chỉ một trạng thái tổng hợp hiện hành.</w:t>
      </w:r>
    </w:p>
    <w:p>
      <w:pPr>
        <w:pStyle w:val="ListBullet"/>
        <w:spacing w:after="40"/>
      </w:pPr>
      <w:r>
        <w:t>Một Review gắn User và Product; chỉ công khai sau khi hợp lệ/được duyệt theo chính sách.</w:t>
      </w:r>
    </w:p>
    <w:p>
      <w:pPr>
        <w:pStyle w:val="ListBullet"/>
        <w:spacing w:after="40"/>
      </w:pPr>
      <w:r>
        <w:t>Một TradeInquiry có thể chứa nhiều sản phẩm và phải lưu lịch sử trạng thái/người xử lý.</w:t>
      </w:r>
    </w:p>
    <w:p>
      <w:pPr>
        <w:pStyle w:val="Heading2"/>
      </w:pPr>
      <w:r>
        <w:t>10.3. Trường dùng chung cho thực thể lưu trữ</w:t>
      </w:r>
    </w:p>
    <w:tbl>
      <w:tblPr>
        <w:tblStyle w:val="TableGrid"/>
        <w:tblW w:type="auto" w:w="0"/>
        <w:jc w:val="center"/>
        <w:tblLook w:firstColumn="1" w:firstRow="1" w:lastColumn="0" w:lastRow="0" w:noHBand="0" w:noVBand="1" w:val="04A0"/>
      </w:tblPr>
      <w:tblGrid>
        <w:gridCol w:w="5071"/>
        <w:gridCol w:w="5071"/>
      </w:tblGrid>
      <w:tr>
        <w:trPr>
          <w:tblHeader w:val="true"/>
        </w:trPr>
        <w:tc>
          <w:tcPr>
            <w:tcW w:type="dxa" w:w="2835"/>
            <w:shd w:fill="2F5D50"/>
            <w:vAlign w:val="center"/>
            <w:tcMar>
              <w:top w:w="70" w:type="dxa"/>
              <w:start w:w="80" w:type="dxa"/>
              <w:bottom w:w="70" w:type="dxa"/>
              <w:end w:w="80" w:type="dxa"/>
            </w:tcMar>
          </w:tcPr>
          <w:p>
            <w:pPr>
              <w:jc w:val="center"/>
            </w:pPr>
            <w:r>
              <w:rPr>
                <w:b/>
                <w:color w:val="FFFFFF"/>
                <w:sz w:val="18"/>
              </w:rPr>
              <w:t>Trường</w:t>
            </w:r>
          </w:p>
        </w:tc>
        <w:tc>
          <w:tcPr>
            <w:tcW w:type="dxa" w:w="6803"/>
            <w:shd w:fill="2F5D50"/>
            <w:vAlign w:val="center"/>
            <w:tcMar>
              <w:top w:w="70" w:type="dxa"/>
              <w:start w:w="80" w:type="dxa"/>
              <w:bottom w:w="70" w:type="dxa"/>
              <w:end w:w="80" w:type="dxa"/>
            </w:tcMar>
          </w:tcPr>
          <w:p>
            <w:pPr>
              <w:jc w:val="center"/>
            </w:pPr>
            <w:r>
              <w:rPr>
                <w:b/>
                <w:color w:val="FFFFFF"/>
                <w:sz w:val="18"/>
              </w:rPr>
              <w:t>Mục đích</w:t>
            </w:r>
          </w:p>
        </w:tc>
      </w:tr>
      <w:tr>
        <w:trPr>
          <w:cantSplit w:val="true"/>
        </w:trPr>
        <w:tc>
          <w:tcPr>
            <w:tcW w:type="dxa" w:w="2835"/>
            <w:vAlign w:val="center"/>
            <w:tcMar>
              <w:top w:w="70" w:type="dxa"/>
              <w:start w:w="80" w:type="dxa"/>
              <w:bottom w:w="70" w:type="dxa"/>
              <w:end w:w="80" w:type="dxa"/>
            </w:tcMar>
          </w:tcPr>
          <w:p>
            <w:pPr>
              <w:spacing w:after="0" w:line="240" w:lineRule="auto"/>
            </w:pPr>
            <w:r>
              <w:rPr>
                <w:sz w:val="18"/>
              </w:rPr>
              <w:t>Id (UUID)</w:t>
            </w:r>
          </w:p>
        </w:tc>
        <w:tc>
          <w:tcPr>
            <w:tcW w:type="dxa" w:w="6803"/>
            <w:vAlign w:val="center"/>
            <w:tcMar>
              <w:top w:w="70" w:type="dxa"/>
              <w:start w:w="80" w:type="dxa"/>
              <w:bottom w:w="70" w:type="dxa"/>
              <w:end w:w="80" w:type="dxa"/>
            </w:tcMar>
          </w:tcPr>
          <w:p>
            <w:pPr>
              <w:spacing w:after="0" w:line="240" w:lineRule="auto"/>
            </w:pPr>
            <w:r>
              <w:rPr>
                <w:sz w:val="18"/>
              </w:rPr>
              <w:t>Định danh ổn định, không phụ thuộc thứ tự tăng.</w:t>
            </w:r>
          </w:p>
        </w:tc>
      </w:tr>
      <w:tr>
        <w:trPr>
          <w:cantSplit w:val="true"/>
        </w:trPr>
        <w:tc>
          <w:tcPr>
            <w:tcW w:type="dxa" w:w="2835"/>
            <w:vAlign w:val="center"/>
            <w:tcMar>
              <w:top w:w="70" w:type="dxa"/>
              <w:start w:w="80" w:type="dxa"/>
              <w:bottom w:w="70" w:type="dxa"/>
              <w:end w:w="80" w:type="dxa"/>
            </w:tcMar>
            <w:shd w:fill="F7FAF8"/>
          </w:tcPr>
          <w:p>
            <w:pPr>
              <w:spacing w:after="0" w:line="240" w:lineRule="auto"/>
            </w:pPr>
            <w:r>
              <w:rPr>
                <w:sz w:val="18"/>
              </w:rPr>
              <w:t>CreatedAt / CreatedBy</w:t>
            </w:r>
          </w:p>
        </w:tc>
        <w:tc>
          <w:tcPr>
            <w:tcW w:type="dxa" w:w="6803"/>
            <w:vAlign w:val="center"/>
            <w:tcMar>
              <w:top w:w="70" w:type="dxa"/>
              <w:start w:w="80" w:type="dxa"/>
              <w:bottom w:w="70" w:type="dxa"/>
              <w:end w:w="80" w:type="dxa"/>
            </w:tcMar>
            <w:shd w:fill="F7FAF8"/>
          </w:tcPr>
          <w:p>
            <w:pPr>
              <w:spacing w:after="0" w:line="240" w:lineRule="auto"/>
            </w:pPr>
            <w:r>
              <w:rPr>
                <w:sz w:val="18"/>
              </w:rPr>
              <w:t>Biết thời điểm và người tạo.</w:t>
            </w:r>
          </w:p>
        </w:tc>
      </w:tr>
      <w:tr>
        <w:trPr>
          <w:cantSplit w:val="true"/>
        </w:trPr>
        <w:tc>
          <w:tcPr>
            <w:tcW w:type="dxa" w:w="2835"/>
            <w:vAlign w:val="center"/>
            <w:tcMar>
              <w:top w:w="70" w:type="dxa"/>
              <w:start w:w="80" w:type="dxa"/>
              <w:bottom w:w="70" w:type="dxa"/>
              <w:end w:w="80" w:type="dxa"/>
            </w:tcMar>
          </w:tcPr>
          <w:p>
            <w:pPr>
              <w:spacing w:after="0" w:line="240" w:lineRule="auto"/>
            </w:pPr>
            <w:r>
              <w:rPr>
                <w:sz w:val="18"/>
              </w:rPr>
              <w:t>UpdatedAt / UpdatedBy</w:t>
            </w:r>
          </w:p>
        </w:tc>
        <w:tc>
          <w:tcPr>
            <w:tcW w:type="dxa" w:w="6803"/>
            <w:vAlign w:val="center"/>
            <w:tcMar>
              <w:top w:w="70" w:type="dxa"/>
              <w:start w:w="80" w:type="dxa"/>
              <w:bottom w:w="70" w:type="dxa"/>
              <w:end w:w="80" w:type="dxa"/>
            </w:tcMar>
          </w:tcPr>
          <w:p>
            <w:pPr>
              <w:spacing w:after="0" w:line="240" w:lineRule="auto"/>
            </w:pPr>
            <w:r>
              <w:rPr>
                <w:sz w:val="18"/>
              </w:rPr>
              <w:t>Theo dõi cập nhật cuối.</w:t>
            </w:r>
          </w:p>
        </w:tc>
      </w:tr>
      <w:tr>
        <w:trPr>
          <w:cantSplit w:val="true"/>
        </w:trPr>
        <w:tc>
          <w:tcPr>
            <w:tcW w:type="dxa" w:w="2835"/>
            <w:vAlign w:val="center"/>
            <w:tcMar>
              <w:top w:w="70" w:type="dxa"/>
              <w:start w:w="80" w:type="dxa"/>
              <w:bottom w:w="70" w:type="dxa"/>
              <w:end w:w="80" w:type="dxa"/>
            </w:tcMar>
            <w:shd w:fill="F7FAF8"/>
          </w:tcPr>
          <w:p>
            <w:pPr>
              <w:spacing w:after="0" w:line="240" w:lineRule="auto"/>
            </w:pPr>
            <w:r>
              <w:rPr>
                <w:sz w:val="18"/>
              </w:rPr>
              <w:t>IsDeleted / DeletedAt / DeletedBy</w:t>
            </w:r>
          </w:p>
        </w:tc>
        <w:tc>
          <w:tcPr>
            <w:tcW w:type="dxa" w:w="6803"/>
            <w:vAlign w:val="center"/>
            <w:tcMar>
              <w:top w:w="70" w:type="dxa"/>
              <w:start w:w="80" w:type="dxa"/>
              <w:bottom w:w="70" w:type="dxa"/>
              <w:end w:w="80" w:type="dxa"/>
            </w:tcMar>
            <w:shd w:fill="F7FAF8"/>
          </w:tcPr>
          <w:p>
            <w:pPr>
              <w:spacing w:after="0" w:line="240" w:lineRule="auto"/>
            </w:pPr>
            <w:r>
              <w:rPr>
                <w:sz w:val="18"/>
              </w:rPr>
              <w:t>Xóa mềm, tránh mất dữ liệu lịch sử.</w:t>
            </w:r>
          </w:p>
        </w:tc>
      </w:tr>
      <w:tr>
        <w:trPr>
          <w:cantSplit w:val="true"/>
        </w:trPr>
        <w:tc>
          <w:tcPr>
            <w:tcW w:type="dxa" w:w="2835"/>
            <w:vAlign w:val="center"/>
            <w:tcMar>
              <w:top w:w="70" w:type="dxa"/>
              <w:start w:w="80" w:type="dxa"/>
              <w:bottom w:w="70" w:type="dxa"/>
              <w:end w:w="80" w:type="dxa"/>
            </w:tcMar>
          </w:tcPr>
          <w:p>
            <w:pPr>
              <w:spacing w:after="0" w:line="240" w:lineRule="auto"/>
            </w:pPr>
            <w:r>
              <w:rPr>
                <w:sz w:val="18"/>
              </w:rPr>
              <w:t>RowVersion/ConcurrencyToken</w:t>
            </w:r>
          </w:p>
        </w:tc>
        <w:tc>
          <w:tcPr>
            <w:tcW w:type="dxa" w:w="6803"/>
            <w:vAlign w:val="center"/>
            <w:tcMar>
              <w:top w:w="70" w:type="dxa"/>
              <w:start w:w="80" w:type="dxa"/>
              <w:bottom w:w="70" w:type="dxa"/>
              <w:end w:w="80" w:type="dxa"/>
            </w:tcMar>
          </w:tcPr>
          <w:p>
            <w:pPr>
              <w:spacing w:after="0" w:line="240" w:lineRule="auto"/>
            </w:pPr>
            <w:r>
              <w:rPr>
                <w:sz w:val="18"/>
              </w:rPr>
              <w:t>Ngăn ghi đè khi nhiều người sửa đồng thời.</w:t>
            </w:r>
          </w:p>
        </w:tc>
      </w:tr>
      <w:tr>
        <w:trPr>
          <w:cantSplit w:val="true"/>
        </w:trPr>
        <w:tc>
          <w:tcPr>
            <w:tcW w:type="dxa" w:w="2835"/>
            <w:vAlign w:val="center"/>
            <w:tcMar>
              <w:top w:w="70" w:type="dxa"/>
              <w:start w:w="80" w:type="dxa"/>
              <w:bottom w:w="70" w:type="dxa"/>
              <w:end w:w="80" w:type="dxa"/>
            </w:tcMar>
            <w:shd w:fill="F7FAF8"/>
          </w:tcPr>
          <w:p>
            <w:pPr>
              <w:spacing w:after="0" w:line="240" w:lineRule="auto"/>
            </w:pPr>
            <w:r>
              <w:rPr>
                <w:sz w:val="18"/>
              </w:rPr>
              <w:t>Status</w:t>
            </w:r>
          </w:p>
        </w:tc>
        <w:tc>
          <w:tcPr>
            <w:tcW w:type="dxa" w:w="6803"/>
            <w:vAlign w:val="center"/>
            <w:tcMar>
              <w:top w:w="70" w:type="dxa"/>
              <w:start w:w="80" w:type="dxa"/>
              <w:bottom w:w="70" w:type="dxa"/>
              <w:end w:w="80" w:type="dxa"/>
            </w:tcMar>
            <w:shd w:fill="F7FAF8"/>
          </w:tcPr>
          <w:p>
            <w:pPr>
              <w:spacing w:after="0" w:line="240" w:lineRule="auto"/>
            </w:pPr>
            <w:r>
              <w:rPr>
                <w:sz w:val="18"/>
              </w:rPr>
              <w:t>Trạng thái nghiệp vụ rõ ràng, lưu enum dạng string nếu theo chuẩn dự án.</w:t>
            </w:r>
          </w:p>
        </w:tc>
      </w:tr>
    </w:tbl>
    <w:p>
      <w:pPr>
        <w:spacing w:after="20"/>
      </w:pPr>
    </w:p>
    <w:p>
      <w:pPr>
        <w:pStyle w:val="Heading1"/>
      </w:pPr>
      <w:r>
        <w:t>11. CHUẨN API VÀ ÁNH XẠ FE - BACKEND</w:t>
      </w:r>
    </w:p>
    <w:p>
      <w:pPr>
        <w:pStyle w:val="Heading2"/>
      </w:pPr>
      <w:r>
        <w:t>11.1. Chuẩn response</w:t>
      </w:r>
    </w:p>
    <w:p>
      <w:pPr>
        <w:pStyle w:val="CodeText"/>
      </w:pPr>
      <w:r>
        <w:t>{</w:t>
        <w:br/>
        <w:t xml:space="preserve">  "success": true,</w:t>
        <w:br/>
        <w:t xml:space="preserve">  "data": { ... },</w:t>
        <w:br/>
        <w:t xml:space="preserve">  "message": "Thông báo dễ hiểu",</w:t>
        <w:br/>
        <w:t xml:space="preserve">  "errors": [],</w:t>
        <w:br/>
        <w:t xml:space="preserve">  "traceId": "..."</w:t>
        <w:br/>
        <w:t>}</w:t>
      </w:r>
    </w:p>
    <w:p>
      <w:r>
        <w:t>Khi validation lỗi, errors nên chứa field và message để FE hiển thị đúng vị trí. Không trả stack trace hoặc thông tin nội bộ ra client.</w:t>
      </w:r>
    </w:p>
    <w:p>
      <w:pPr>
        <w:pStyle w:val="Heading2"/>
      </w:pPr>
      <w:r>
        <w:t>11.2. Ma trận API chính</w:t>
      </w:r>
    </w:p>
    <w:tbl>
      <w:tblPr>
        <w:tblStyle w:val="TableGrid"/>
        <w:tblW w:type="auto" w:w="0"/>
        <w:jc w:val="center"/>
        <w:tblLook w:firstColumn="1" w:firstRow="1" w:lastColumn="0" w:lastRow="0" w:noHBand="0" w:noVBand="1" w:val="04A0"/>
      </w:tblPr>
      <w:tblGrid>
        <w:gridCol w:w="2535"/>
        <w:gridCol w:w="2535"/>
        <w:gridCol w:w="2535"/>
        <w:gridCol w:w="2535"/>
      </w:tblGrid>
      <w:tr>
        <w:trPr>
          <w:tblHeader w:val="true"/>
        </w:trPr>
        <w:tc>
          <w:tcPr>
            <w:tcW w:type="dxa" w:w="2268"/>
            <w:shd w:fill="2F5D50"/>
            <w:vAlign w:val="center"/>
            <w:tcMar>
              <w:top w:w="70" w:type="dxa"/>
              <w:start w:w="80" w:type="dxa"/>
              <w:bottom w:w="70" w:type="dxa"/>
              <w:end w:w="80" w:type="dxa"/>
            </w:tcMar>
          </w:tcPr>
          <w:p>
            <w:pPr>
              <w:jc w:val="center"/>
            </w:pPr>
            <w:r>
              <w:rPr>
                <w:b/>
                <w:color w:val="FFFFFF"/>
                <w:sz w:val="15"/>
              </w:rPr>
              <w:t>FE/Use case</w:t>
            </w:r>
          </w:p>
        </w:tc>
        <w:tc>
          <w:tcPr>
            <w:tcW w:type="dxa" w:w="3118"/>
            <w:shd w:fill="2F5D50"/>
            <w:vAlign w:val="center"/>
            <w:tcMar>
              <w:top w:w="70" w:type="dxa"/>
              <w:start w:w="80" w:type="dxa"/>
              <w:bottom w:w="70" w:type="dxa"/>
              <w:end w:w="80" w:type="dxa"/>
            </w:tcMar>
          </w:tcPr>
          <w:p>
            <w:pPr>
              <w:jc w:val="center"/>
            </w:pPr>
            <w:r>
              <w:rPr>
                <w:b/>
                <w:color w:val="FFFFFF"/>
                <w:sz w:val="15"/>
              </w:rPr>
              <w:t>API đề xuất</w:t>
            </w:r>
          </w:p>
        </w:tc>
        <w:tc>
          <w:tcPr>
            <w:tcW w:type="dxa" w:w="1984"/>
            <w:shd w:fill="2F5D50"/>
            <w:vAlign w:val="center"/>
            <w:tcMar>
              <w:top w:w="70" w:type="dxa"/>
              <w:start w:w="80" w:type="dxa"/>
              <w:bottom w:w="70" w:type="dxa"/>
              <w:end w:w="80" w:type="dxa"/>
            </w:tcMar>
          </w:tcPr>
          <w:p>
            <w:pPr>
              <w:jc w:val="center"/>
            </w:pPr>
            <w:r>
              <w:rPr>
                <w:b/>
                <w:color w:val="FFFFFF"/>
                <w:sz w:val="15"/>
              </w:rPr>
              <w:t>Module Backend</w:t>
            </w:r>
          </w:p>
        </w:tc>
        <w:tc>
          <w:tcPr>
            <w:tcW w:type="dxa" w:w="2268"/>
            <w:shd w:fill="2F5D50"/>
            <w:vAlign w:val="center"/>
            <w:tcMar>
              <w:top w:w="70" w:type="dxa"/>
              <w:start w:w="80" w:type="dxa"/>
              <w:bottom w:w="70" w:type="dxa"/>
              <w:end w:w="80" w:type="dxa"/>
            </w:tcMar>
          </w:tcPr>
          <w:p>
            <w:pPr>
              <w:jc w:val="center"/>
            </w:pPr>
            <w:r>
              <w:rPr>
                <w:b/>
                <w:color w:val="FFFFFF"/>
                <w:sz w:val="15"/>
              </w:rPr>
              <w:t>Dữ liệu chính</w:t>
            </w:r>
          </w:p>
        </w:tc>
      </w:tr>
      <w:tr>
        <w:trPr>
          <w:cantSplit w:val="true"/>
        </w:trPr>
        <w:tc>
          <w:tcPr>
            <w:tcW w:type="dxa" w:w="2268"/>
            <w:vAlign w:val="center"/>
            <w:tcMar>
              <w:top w:w="70" w:type="dxa"/>
              <w:start w:w="80" w:type="dxa"/>
              <w:bottom w:w="70" w:type="dxa"/>
              <w:end w:w="80" w:type="dxa"/>
            </w:tcMar>
          </w:tcPr>
          <w:p>
            <w:pPr>
              <w:spacing w:after="0" w:line="240" w:lineRule="auto"/>
            </w:pPr>
            <w:r>
              <w:rPr>
                <w:sz w:val="15"/>
              </w:rPr>
              <w:t>Trang chủ</w:t>
            </w:r>
          </w:p>
        </w:tc>
        <w:tc>
          <w:tcPr>
            <w:tcW w:type="dxa" w:w="3118"/>
            <w:vAlign w:val="center"/>
            <w:tcMar>
              <w:top w:w="70" w:type="dxa"/>
              <w:start w:w="80" w:type="dxa"/>
              <w:bottom w:w="70" w:type="dxa"/>
              <w:end w:w="80" w:type="dxa"/>
            </w:tcMar>
          </w:tcPr>
          <w:p>
            <w:pPr>
              <w:spacing w:after="0" w:line="240" w:lineRule="auto"/>
            </w:pPr>
            <w:r>
              <w:rPr>
                <w:sz w:val="15"/>
              </w:rPr>
              <w:t>GET /api/v1/cms/home</w:t>
            </w:r>
          </w:p>
        </w:tc>
        <w:tc>
          <w:tcPr>
            <w:tcW w:type="dxa" w:w="1984"/>
            <w:vAlign w:val="center"/>
            <w:tcMar>
              <w:top w:w="70" w:type="dxa"/>
              <w:start w:w="80" w:type="dxa"/>
              <w:bottom w:w="70" w:type="dxa"/>
              <w:end w:w="80" w:type="dxa"/>
            </w:tcMar>
          </w:tcPr>
          <w:p>
            <w:pPr>
              <w:spacing w:after="0" w:line="240" w:lineRule="auto"/>
            </w:pPr>
            <w:r>
              <w:rPr>
                <w:sz w:val="15"/>
              </w:rPr>
              <w:t>Content</w:t>
            </w:r>
          </w:p>
        </w:tc>
        <w:tc>
          <w:tcPr>
            <w:tcW w:type="dxa" w:w="2268"/>
            <w:vAlign w:val="center"/>
            <w:tcMar>
              <w:top w:w="70" w:type="dxa"/>
              <w:start w:w="80" w:type="dxa"/>
              <w:bottom w:w="70" w:type="dxa"/>
              <w:end w:w="80" w:type="dxa"/>
            </w:tcMar>
          </w:tcPr>
          <w:p>
            <w:pPr>
              <w:spacing w:after="0" w:line="240" w:lineRule="auto"/>
            </w:pPr>
            <w:r>
              <w:rPr>
                <w:sz w:val="15"/>
              </w:rPr>
              <w:t>banner, category, product shelves, article</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5"/>
              </w:rPr>
              <w:t>Danh sách sản phẩm</w:t>
            </w:r>
          </w:p>
        </w:tc>
        <w:tc>
          <w:tcPr>
            <w:tcW w:type="dxa" w:w="3118"/>
            <w:vAlign w:val="center"/>
            <w:tcMar>
              <w:top w:w="70" w:type="dxa"/>
              <w:start w:w="80" w:type="dxa"/>
              <w:bottom w:w="70" w:type="dxa"/>
              <w:end w:w="80" w:type="dxa"/>
            </w:tcMar>
            <w:shd w:fill="F7FAF8"/>
          </w:tcPr>
          <w:p>
            <w:pPr>
              <w:spacing w:after="0" w:line="240" w:lineRule="auto"/>
            </w:pPr>
            <w:r>
              <w:rPr>
                <w:sz w:val="15"/>
              </w:rPr>
              <w:t>GET /api/v1/products</w:t>
            </w:r>
          </w:p>
        </w:tc>
        <w:tc>
          <w:tcPr>
            <w:tcW w:type="dxa" w:w="1984"/>
            <w:vAlign w:val="center"/>
            <w:tcMar>
              <w:top w:w="70" w:type="dxa"/>
              <w:start w:w="80" w:type="dxa"/>
              <w:bottom w:w="70" w:type="dxa"/>
              <w:end w:w="80" w:type="dxa"/>
            </w:tcMar>
            <w:shd w:fill="F7FAF8"/>
          </w:tcPr>
          <w:p>
            <w:pPr>
              <w:spacing w:after="0" w:line="240" w:lineRule="auto"/>
            </w:pPr>
            <w:r>
              <w:rPr>
                <w:sz w:val="15"/>
              </w:rPr>
              <w:t>Catalog</w:t>
            </w:r>
          </w:p>
        </w:tc>
        <w:tc>
          <w:tcPr>
            <w:tcW w:type="dxa" w:w="2268"/>
            <w:vAlign w:val="center"/>
            <w:tcMar>
              <w:top w:w="70" w:type="dxa"/>
              <w:start w:w="80" w:type="dxa"/>
              <w:bottom w:w="70" w:type="dxa"/>
              <w:end w:w="80" w:type="dxa"/>
            </w:tcMar>
            <w:shd w:fill="F7FAF8"/>
          </w:tcPr>
          <w:p>
            <w:pPr>
              <w:spacing w:after="0" w:line="240" w:lineRule="auto"/>
            </w:pPr>
            <w:r>
              <w:rPr>
                <w:sz w:val="15"/>
              </w:rPr>
              <w:t>items, filters, pagination</w:t>
            </w:r>
          </w:p>
        </w:tc>
      </w:tr>
      <w:tr>
        <w:trPr>
          <w:cantSplit w:val="true"/>
        </w:trPr>
        <w:tc>
          <w:tcPr>
            <w:tcW w:type="dxa" w:w="2268"/>
            <w:vAlign w:val="center"/>
            <w:tcMar>
              <w:top w:w="70" w:type="dxa"/>
              <w:start w:w="80" w:type="dxa"/>
              <w:bottom w:w="70" w:type="dxa"/>
              <w:end w:w="80" w:type="dxa"/>
            </w:tcMar>
          </w:tcPr>
          <w:p>
            <w:pPr>
              <w:spacing w:after="0" w:line="240" w:lineRule="auto"/>
            </w:pPr>
            <w:r>
              <w:rPr>
                <w:sz w:val="15"/>
              </w:rPr>
              <w:t>Chi tiết sản phẩm</w:t>
            </w:r>
          </w:p>
        </w:tc>
        <w:tc>
          <w:tcPr>
            <w:tcW w:type="dxa" w:w="3118"/>
            <w:vAlign w:val="center"/>
            <w:tcMar>
              <w:top w:w="70" w:type="dxa"/>
              <w:start w:w="80" w:type="dxa"/>
              <w:bottom w:w="70" w:type="dxa"/>
              <w:end w:w="80" w:type="dxa"/>
            </w:tcMar>
          </w:tcPr>
          <w:p>
            <w:pPr>
              <w:spacing w:after="0" w:line="240" w:lineRule="auto"/>
            </w:pPr>
            <w:r>
              <w:rPr>
                <w:sz w:val="15"/>
              </w:rPr>
              <w:t>GET /api/v1/products/{slug}</w:t>
            </w:r>
          </w:p>
        </w:tc>
        <w:tc>
          <w:tcPr>
            <w:tcW w:type="dxa" w:w="1984"/>
            <w:vAlign w:val="center"/>
            <w:tcMar>
              <w:top w:w="70" w:type="dxa"/>
              <w:start w:w="80" w:type="dxa"/>
              <w:bottom w:w="70" w:type="dxa"/>
              <w:end w:w="80" w:type="dxa"/>
            </w:tcMar>
          </w:tcPr>
          <w:p>
            <w:pPr>
              <w:spacing w:after="0" w:line="240" w:lineRule="auto"/>
            </w:pPr>
            <w:r>
              <w:rPr>
                <w:sz w:val="15"/>
              </w:rPr>
              <w:t>Catalog/Trust/Producer</w:t>
            </w:r>
          </w:p>
        </w:tc>
        <w:tc>
          <w:tcPr>
            <w:tcW w:type="dxa" w:w="2268"/>
            <w:vAlign w:val="center"/>
            <w:tcMar>
              <w:top w:w="70" w:type="dxa"/>
              <w:start w:w="80" w:type="dxa"/>
              <w:bottom w:w="70" w:type="dxa"/>
              <w:end w:w="80" w:type="dxa"/>
            </w:tcMar>
          </w:tcPr>
          <w:p>
            <w:pPr>
              <w:spacing w:after="0" w:line="240" w:lineRule="auto"/>
            </w:pPr>
            <w:r>
              <w:rPr>
                <w:sz w:val="15"/>
              </w:rPr>
              <w:t>detail, variants, media, certs, producer</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5"/>
              </w:rPr>
              <w:t>Tìm kiếm gợi ý</w:t>
            </w:r>
          </w:p>
        </w:tc>
        <w:tc>
          <w:tcPr>
            <w:tcW w:type="dxa" w:w="3118"/>
            <w:vAlign w:val="center"/>
            <w:tcMar>
              <w:top w:w="70" w:type="dxa"/>
              <w:start w:w="80" w:type="dxa"/>
              <w:bottom w:w="70" w:type="dxa"/>
              <w:end w:w="80" w:type="dxa"/>
            </w:tcMar>
            <w:shd w:fill="F7FAF8"/>
          </w:tcPr>
          <w:p>
            <w:pPr>
              <w:spacing w:after="0" w:line="240" w:lineRule="auto"/>
            </w:pPr>
            <w:r>
              <w:rPr>
                <w:sz w:val="15"/>
              </w:rPr>
              <w:t>GET /api/v1/products/suggestions?q=</w:t>
            </w:r>
          </w:p>
        </w:tc>
        <w:tc>
          <w:tcPr>
            <w:tcW w:type="dxa" w:w="1984"/>
            <w:vAlign w:val="center"/>
            <w:tcMar>
              <w:top w:w="70" w:type="dxa"/>
              <w:start w:w="80" w:type="dxa"/>
              <w:bottom w:w="70" w:type="dxa"/>
              <w:end w:w="80" w:type="dxa"/>
            </w:tcMar>
            <w:shd w:fill="F7FAF8"/>
          </w:tcPr>
          <w:p>
            <w:pPr>
              <w:spacing w:after="0" w:line="240" w:lineRule="auto"/>
            </w:pPr>
            <w:r>
              <w:rPr>
                <w:sz w:val="15"/>
              </w:rPr>
              <w:t>Catalog</w:t>
            </w:r>
          </w:p>
        </w:tc>
        <w:tc>
          <w:tcPr>
            <w:tcW w:type="dxa" w:w="2268"/>
            <w:vAlign w:val="center"/>
            <w:tcMar>
              <w:top w:w="70" w:type="dxa"/>
              <w:start w:w="80" w:type="dxa"/>
              <w:bottom w:w="70" w:type="dxa"/>
              <w:end w:w="80" w:type="dxa"/>
            </w:tcMar>
            <w:shd w:fill="F7FAF8"/>
          </w:tcPr>
          <w:p>
            <w:pPr>
              <w:spacing w:after="0" w:line="240" w:lineRule="auto"/>
            </w:pPr>
            <w:r>
              <w:rPr>
                <w:sz w:val="15"/>
              </w:rPr>
              <w:t>keyword suggestions</w:t>
            </w:r>
          </w:p>
        </w:tc>
      </w:tr>
      <w:tr>
        <w:trPr>
          <w:cantSplit w:val="true"/>
        </w:trPr>
        <w:tc>
          <w:tcPr>
            <w:tcW w:type="dxa" w:w="2268"/>
            <w:vAlign w:val="center"/>
            <w:tcMar>
              <w:top w:w="70" w:type="dxa"/>
              <w:start w:w="80" w:type="dxa"/>
              <w:bottom w:w="70" w:type="dxa"/>
              <w:end w:w="80" w:type="dxa"/>
            </w:tcMar>
          </w:tcPr>
          <w:p>
            <w:pPr>
              <w:spacing w:after="0" w:line="240" w:lineRule="auto"/>
            </w:pPr>
            <w:r>
              <w:rPr>
                <w:sz w:val="15"/>
              </w:rPr>
              <w:t>Giỏ hàng</w:t>
            </w:r>
          </w:p>
        </w:tc>
        <w:tc>
          <w:tcPr>
            <w:tcW w:type="dxa" w:w="3118"/>
            <w:vAlign w:val="center"/>
            <w:tcMar>
              <w:top w:w="70" w:type="dxa"/>
              <w:start w:w="80" w:type="dxa"/>
              <w:bottom w:w="70" w:type="dxa"/>
              <w:end w:w="80" w:type="dxa"/>
            </w:tcMar>
          </w:tcPr>
          <w:p>
            <w:pPr>
              <w:spacing w:after="0" w:line="240" w:lineRule="auto"/>
            </w:pPr>
            <w:r>
              <w:rPr>
                <w:sz w:val="15"/>
              </w:rPr>
              <w:t>GET/POST/PATCH/DELETE /api/v1/cart</w:t>
            </w:r>
          </w:p>
        </w:tc>
        <w:tc>
          <w:tcPr>
            <w:tcW w:type="dxa" w:w="1984"/>
            <w:vAlign w:val="center"/>
            <w:tcMar>
              <w:top w:w="70" w:type="dxa"/>
              <w:start w:w="80" w:type="dxa"/>
              <w:bottom w:w="70" w:type="dxa"/>
              <w:end w:w="80" w:type="dxa"/>
            </w:tcMar>
          </w:tcPr>
          <w:p>
            <w:pPr>
              <w:spacing w:after="0" w:line="240" w:lineRule="auto"/>
            </w:pPr>
            <w:r>
              <w:rPr>
                <w:sz w:val="15"/>
              </w:rPr>
              <w:t>Cart</w:t>
            </w:r>
          </w:p>
        </w:tc>
        <w:tc>
          <w:tcPr>
            <w:tcW w:type="dxa" w:w="2268"/>
            <w:vAlign w:val="center"/>
            <w:tcMar>
              <w:top w:w="70" w:type="dxa"/>
              <w:start w:w="80" w:type="dxa"/>
              <w:bottom w:w="70" w:type="dxa"/>
              <w:end w:w="80" w:type="dxa"/>
            </w:tcMar>
          </w:tcPr>
          <w:p>
            <w:pPr>
              <w:spacing w:after="0" w:line="240" w:lineRule="auto"/>
            </w:pPr>
            <w:r>
              <w:rPr>
                <w:sz w:val="15"/>
              </w:rPr>
              <w:t>cart, items, totals</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5"/>
              </w:rPr>
              <w:t>Tính checkout</w:t>
            </w:r>
          </w:p>
        </w:tc>
        <w:tc>
          <w:tcPr>
            <w:tcW w:type="dxa" w:w="3118"/>
            <w:vAlign w:val="center"/>
            <w:tcMar>
              <w:top w:w="70" w:type="dxa"/>
              <w:start w:w="80" w:type="dxa"/>
              <w:bottom w:w="70" w:type="dxa"/>
              <w:end w:w="80" w:type="dxa"/>
            </w:tcMar>
            <w:shd w:fill="F7FAF8"/>
          </w:tcPr>
          <w:p>
            <w:pPr>
              <w:spacing w:after="0" w:line="240" w:lineRule="auto"/>
            </w:pPr>
            <w:r>
              <w:rPr>
                <w:sz w:val="15"/>
              </w:rPr>
              <w:t>POST /api/v1/checkout/preview</w:t>
            </w:r>
          </w:p>
        </w:tc>
        <w:tc>
          <w:tcPr>
            <w:tcW w:type="dxa" w:w="1984"/>
            <w:vAlign w:val="center"/>
            <w:tcMar>
              <w:top w:w="70" w:type="dxa"/>
              <w:start w:w="80" w:type="dxa"/>
              <w:bottom w:w="70" w:type="dxa"/>
              <w:end w:w="80" w:type="dxa"/>
            </w:tcMar>
            <w:shd w:fill="F7FAF8"/>
          </w:tcPr>
          <w:p>
            <w:pPr>
              <w:spacing w:after="0" w:line="240" w:lineRule="auto"/>
            </w:pPr>
            <w:r>
              <w:rPr>
                <w:sz w:val="15"/>
              </w:rPr>
              <w:t>Order/Shipment/Promotion</w:t>
            </w:r>
          </w:p>
        </w:tc>
        <w:tc>
          <w:tcPr>
            <w:tcW w:type="dxa" w:w="2268"/>
            <w:vAlign w:val="center"/>
            <w:tcMar>
              <w:top w:w="70" w:type="dxa"/>
              <w:start w:w="80" w:type="dxa"/>
              <w:bottom w:w="70" w:type="dxa"/>
              <w:end w:w="80" w:type="dxa"/>
            </w:tcMar>
            <w:shd w:fill="F7FAF8"/>
          </w:tcPr>
          <w:p>
            <w:pPr>
              <w:spacing w:after="0" w:line="240" w:lineRule="auto"/>
            </w:pPr>
            <w:r>
              <w:rPr>
                <w:sz w:val="15"/>
              </w:rPr>
              <w:t>totals, shipping, discount, warnings</w:t>
            </w:r>
          </w:p>
        </w:tc>
      </w:tr>
      <w:tr>
        <w:trPr>
          <w:cantSplit w:val="true"/>
        </w:trPr>
        <w:tc>
          <w:tcPr>
            <w:tcW w:type="dxa" w:w="2268"/>
            <w:vAlign w:val="center"/>
            <w:tcMar>
              <w:top w:w="70" w:type="dxa"/>
              <w:start w:w="80" w:type="dxa"/>
              <w:bottom w:w="70" w:type="dxa"/>
              <w:end w:w="80" w:type="dxa"/>
            </w:tcMar>
          </w:tcPr>
          <w:p>
            <w:pPr>
              <w:spacing w:after="0" w:line="240" w:lineRule="auto"/>
            </w:pPr>
            <w:r>
              <w:rPr>
                <w:sz w:val="15"/>
              </w:rPr>
              <w:t>Tạo đơn</w:t>
            </w:r>
          </w:p>
        </w:tc>
        <w:tc>
          <w:tcPr>
            <w:tcW w:type="dxa" w:w="3118"/>
            <w:vAlign w:val="center"/>
            <w:tcMar>
              <w:top w:w="70" w:type="dxa"/>
              <w:start w:w="80" w:type="dxa"/>
              <w:bottom w:w="70" w:type="dxa"/>
              <w:end w:w="80" w:type="dxa"/>
            </w:tcMar>
          </w:tcPr>
          <w:p>
            <w:pPr>
              <w:spacing w:after="0" w:line="240" w:lineRule="auto"/>
            </w:pPr>
            <w:r>
              <w:rPr>
                <w:sz w:val="15"/>
              </w:rPr>
              <w:t>POST /api/v1/orders</w:t>
            </w:r>
          </w:p>
        </w:tc>
        <w:tc>
          <w:tcPr>
            <w:tcW w:type="dxa" w:w="1984"/>
            <w:vAlign w:val="center"/>
            <w:tcMar>
              <w:top w:w="70" w:type="dxa"/>
              <w:start w:w="80" w:type="dxa"/>
              <w:bottom w:w="70" w:type="dxa"/>
              <w:end w:w="80" w:type="dxa"/>
            </w:tcMar>
          </w:tcPr>
          <w:p>
            <w:pPr>
              <w:spacing w:after="0" w:line="240" w:lineRule="auto"/>
            </w:pPr>
            <w:r>
              <w:rPr>
                <w:sz w:val="15"/>
              </w:rPr>
              <w:t>Order</w:t>
            </w:r>
          </w:p>
        </w:tc>
        <w:tc>
          <w:tcPr>
            <w:tcW w:type="dxa" w:w="2268"/>
            <w:vAlign w:val="center"/>
            <w:tcMar>
              <w:top w:w="70" w:type="dxa"/>
              <w:start w:w="80" w:type="dxa"/>
              <w:bottom w:w="70" w:type="dxa"/>
              <w:end w:w="80" w:type="dxa"/>
            </w:tcMar>
          </w:tcPr>
          <w:p>
            <w:pPr>
              <w:spacing w:after="0" w:line="240" w:lineRule="auto"/>
            </w:pPr>
            <w:r>
              <w:rPr>
                <w:sz w:val="15"/>
              </w:rPr>
              <w:t>orderNo, status, payment instruction</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5"/>
              </w:rPr>
              <w:t>Tra cứu đơn</w:t>
            </w:r>
          </w:p>
        </w:tc>
        <w:tc>
          <w:tcPr>
            <w:tcW w:type="dxa" w:w="3118"/>
            <w:vAlign w:val="center"/>
            <w:tcMar>
              <w:top w:w="70" w:type="dxa"/>
              <w:start w:w="80" w:type="dxa"/>
              <w:bottom w:w="70" w:type="dxa"/>
              <w:end w:w="80" w:type="dxa"/>
            </w:tcMar>
            <w:shd w:fill="F7FAF8"/>
          </w:tcPr>
          <w:p>
            <w:pPr>
              <w:spacing w:after="0" w:line="240" w:lineRule="auto"/>
            </w:pPr>
            <w:r>
              <w:rPr>
                <w:sz w:val="15"/>
              </w:rPr>
              <w:t>GET /api/v1/orders/track</w:t>
            </w:r>
          </w:p>
        </w:tc>
        <w:tc>
          <w:tcPr>
            <w:tcW w:type="dxa" w:w="1984"/>
            <w:vAlign w:val="center"/>
            <w:tcMar>
              <w:top w:w="70" w:type="dxa"/>
              <w:start w:w="80" w:type="dxa"/>
              <w:bottom w:w="70" w:type="dxa"/>
              <w:end w:w="80" w:type="dxa"/>
            </w:tcMar>
            <w:shd w:fill="F7FAF8"/>
          </w:tcPr>
          <w:p>
            <w:pPr>
              <w:spacing w:after="0" w:line="240" w:lineRule="auto"/>
            </w:pPr>
            <w:r>
              <w:rPr>
                <w:sz w:val="15"/>
              </w:rPr>
              <w:t>Order</w:t>
            </w:r>
          </w:p>
        </w:tc>
        <w:tc>
          <w:tcPr>
            <w:tcW w:type="dxa" w:w="2268"/>
            <w:vAlign w:val="center"/>
            <w:tcMar>
              <w:top w:w="70" w:type="dxa"/>
              <w:start w:w="80" w:type="dxa"/>
              <w:bottom w:w="70" w:type="dxa"/>
              <w:end w:w="80" w:type="dxa"/>
            </w:tcMar>
            <w:shd w:fill="F7FAF8"/>
          </w:tcPr>
          <w:p>
            <w:pPr>
              <w:spacing w:after="0" w:line="240" w:lineRule="auto"/>
            </w:pPr>
            <w:r>
              <w:rPr>
                <w:sz w:val="15"/>
              </w:rPr>
              <w:t>timeline, shipment</w:t>
            </w:r>
          </w:p>
        </w:tc>
      </w:tr>
      <w:tr>
        <w:trPr>
          <w:cantSplit w:val="true"/>
        </w:trPr>
        <w:tc>
          <w:tcPr>
            <w:tcW w:type="dxa" w:w="2268"/>
            <w:vAlign w:val="center"/>
            <w:tcMar>
              <w:top w:w="70" w:type="dxa"/>
              <w:start w:w="80" w:type="dxa"/>
              <w:bottom w:w="70" w:type="dxa"/>
              <w:end w:w="80" w:type="dxa"/>
            </w:tcMar>
          </w:tcPr>
          <w:p>
            <w:pPr>
              <w:spacing w:after="0" w:line="240" w:lineRule="auto"/>
            </w:pPr>
            <w:r>
              <w:rPr>
                <w:sz w:val="15"/>
              </w:rPr>
              <w:t>Tài khoản</w:t>
            </w:r>
          </w:p>
        </w:tc>
        <w:tc>
          <w:tcPr>
            <w:tcW w:type="dxa" w:w="3118"/>
            <w:vAlign w:val="center"/>
            <w:tcMar>
              <w:top w:w="70" w:type="dxa"/>
              <w:start w:w="80" w:type="dxa"/>
              <w:bottom w:w="70" w:type="dxa"/>
              <w:end w:w="80" w:type="dxa"/>
            </w:tcMar>
          </w:tcPr>
          <w:p>
            <w:pPr>
              <w:spacing w:after="0" w:line="240" w:lineRule="auto"/>
            </w:pPr>
            <w:r>
              <w:rPr>
                <w:sz w:val="15"/>
              </w:rPr>
              <w:t>GET/PATCH /api/v1/me</w:t>
            </w:r>
          </w:p>
        </w:tc>
        <w:tc>
          <w:tcPr>
            <w:tcW w:type="dxa" w:w="1984"/>
            <w:vAlign w:val="center"/>
            <w:tcMar>
              <w:top w:w="70" w:type="dxa"/>
              <w:start w:w="80" w:type="dxa"/>
              <w:bottom w:w="70" w:type="dxa"/>
              <w:end w:w="80" w:type="dxa"/>
            </w:tcMar>
          </w:tcPr>
          <w:p>
            <w:pPr>
              <w:spacing w:after="0" w:line="240" w:lineRule="auto"/>
            </w:pPr>
            <w:r>
              <w:rPr>
                <w:sz w:val="15"/>
              </w:rPr>
              <w:t>Identity/Customer</w:t>
            </w:r>
          </w:p>
        </w:tc>
        <w:tc>
          <w:tcPr>
            <w:tcW w:type="dxa" w:w="2268"/>
            <w:vAlign w:val="center"/>
            <w:tcMar>
              <w:top w:w="70" w:type="dxa"/>
              <w:start w:w="80" w:type="dxa"/>
              <w:bottom w:w="70" w:type="dxa"/>
              <w:end w:w="80" w:type="dxa"/>
            </w:tcMar>
          </w:tcPr>
          <w:p>
            <w:pPr>
              <w:spacing w:after="0" w:line="240" w:lineRule="auto"/>
            </w:pPr>
            <w:r>
              <w:rPr>
                <w:sz w:val="15"/>
              </w:rPr>
              <w:t>profile</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5"/>
              </w:rPr>
              <w:t>Địa chỉ</w:t>
            </w:r>
          </w:p>
        </w:tc>
        <w:tc>
          <w:tcPr>
            <w:tcW w:type="dxa" w:w="3118"/>
            <w:vAlign w:val="center"/>
            <w:tcMar>
              <w:top w:w="70" w:type="dxa"/>
              <w:start w:w="80" w:type="dxa"/>
              <w:bottom w:w="70" w:type="dxa"/>
              <w:end w:w="80" w:type="dxa"/>
            </w:tcMar>
            <w:shd w:fill="F7FAF8"/>
          </w:tcPr>
          <w:p>
            <w:pPr>
              <w:spacing w:after="0" w:line="240" w:lineRule="auto"/>
            </w:pPr>
            <w:r>
              <w:rPr>
                <w:sz w:val="15"/>
              </w:rPr>
              <w:t>/api/v1/me/addresses</w:t>
            </w:r>
          </w:p>
        </w:tc>
        <w:tc>
          <w:tcPr>
            <w:tcW w:type="dxa" w:w="1984"/>
            <w:vAlign w:val="center"/>
            <w:tcMar>
              <w:top w:w="70" w:type="dxa"/>
              <w:start w:w="80" w:type="dxa"/>
              <w:bottom w:w="70" w:type="dxa"/>
              <w:end w:w="80" w:type="dxa"/>
            </w:tcMar>
            <w:shd w:fill="F7FAF8"/>
          </w:tcPr>
          <w:p>
            <w:pPr>
              <w:spacing w:after="0" w:line="240" w:lineRule="auto"/>
            </w:pPr>
            <w:r>
              <w:rPr>
                <w:sz w:val="15"/>
              </w:rPr>
              <w:t>Customer</w:t>
            </w:r>
          </w:p>
        </w:tc>
        <w:tc>
          <w:tcPr>
            <w:tcW w:type="dxa" w:w="2268"/>
            <w:vAlign w:val="center"/>
            <w:tcMar>
              <w:top w:w="70" w:type="dxa"/>
              <w:start w:w="80" w:type="dxa"/>
              <w:bottom w:w="70" w:type="dxa"/>
              <w:end w:w="80" w:type="dxa"/>
            </w:tcMar>
            <w:shd w:fill="F7FAF8"/>
          </w:tcPr>
          <w:p>
            <w:pPr>
              <w:spacing w:after="0" w:line="240" w:lineRule="auto"/>
            </w:pPr>
            <w:r>
              <w:rPr>
                <w:sz w:val="15"/>
              </w:rPr>
              <w:t>address list</w:t>
            </w:r>
          </w:p>
        </w:tc>
      </w:tr>
      <w:tr>
        <w:trPr>
          <w:cantSplit w:val="true"/>
        </w:trPr>
        <w:tc>
          <w:tcPr>
            <w:tcW w:type="dxa" w:w="2268"/>
            <w:vAlign w:val="center"/>
            <w:tcMar>
              <w:top w:w="70" w:type="dxa"/>
              <w:start w:w="80" w:type="dxa"/>
              <w:bottom w:w="70" w:type="dxa"/>
              <w:end w:w="80" w:type="dxa"/>
            </w:tcMar>
          </w:tcPr>
          <w:p>
            <w:pPr>
              <w:spacing w:after="0" w:line="240" w:lineRule="auto"/>
            </w:pPr>
            <w:r>
              <w:rPr>
                <w:sz w:val="15"/>
              </w:rPr>
              <w:t>Wishlist</w:t>
            </w:r>
          </w:p>
        </w:tc>
        <w:tc>
          <w:tcPr>
            <w:tcW w:type="dxa" w:w="3118"/>
            <w:vAlign w:val="center"/>
            <w:tcMar>
              <w:top w:w="70" w:type="dxa"/>
              <w:start w:w="80" w:type="dxa"/>
              <w:bottom w:w="70" w:type="dxa"/>
              <w:end w:w="80" w:type="dxa"/>
            </w:tcMar>
          </w:tcPr>
          <w:p>
            <w:pPr>
              <w:spacing w:after="0" w:line="240" w:lineRule="auto"/>
            </w:pPr>
            <w:r>
              <w:rPr>
                <w:sz w:val="15"/>
              </w:rPr>
              <w:t>/api/v1/wishlist</w:t>
            </w:r>
          </w:p>
        </w:tc>
        <w:tc>
          <w:tcPr>
            <w:tcW w:type="dxa" w:w="1984"/>
            <w:vAlign w:val="center"/>
            <w:tcMar>
              <w:top w:w="70" w:type="dxa"/>
              <w:start w:w="80" w:type="dxa"/>
              <w:bottom w:w="70" w:type="dxa"/>
              <w:end w:w="80" w:type="dxa"/>
            </w:tcMar>
          </w:tcPr>
          <w:p>
            <w:pPr>
              <w:spacing w:after="0" w:line="240" w:lineRule="auto"/>
            </w:pPr>
            <w:r>
              <w:rPr>
                <w:sz w:val="15"/>
              </w:rPr>
              <w:t>Engagement</w:t>
            </w:r>
          </w:p>
        </w:tc>
        <w:tc>
          <w:tcPr>
            <w:tcW w:type="dxa" w:w="2268"/>
            <w:vAlign w:val="center"/>
            <w:tcMar>
              <w:top w:w="70" w:type="dxa"/>
              <w:start w:w="80" w:type="dxa"/>
              <w:bottom w:w="70" w:type="dxa"/>
              <w:end w:w="80" w:type="dxa"/>
            </w:tcMar>
          </w:tcPr>
          <w:p>
            <w:pPr>
              <w:spacing w:after="0" w:line="240" w:lineRule="auto"/>
            </w:pPr>
            <w:r>
              <w:rPr>
                <w:sz w:val="15"/>
              </w:rPr>
              <w:t>products</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5"/>
              </w:rPr>
              <w:t>Đánh giá</w:t>
            </w:r>
          </w:p>
        </w:tc>
        <w:tc>
          <w:tcPr>
            <w:tcW w:type="dxa" w:w="3118"/>
            <w:vAlign w:val="center"/>
            <w:tcMar>
              <w:top w:w="70" w:type="dxa"/>
              <w:start w:w="80" w:type="dxa"/>
              <w:bottom w:w="70" w:type="dxa"/>
              <w:end w:w="80" w:type="dxa"/>
            </w:tcMar>
            <w:shd w:fill="F7FAF8"/>
          </w:tcPr>
          <w:p>
            <w:pPr>
              <w:spacing w:after="0" w:line="240" w:lineRule="auto"/>
            </w:pPr>
            <w:r>
              <w:rPr>
                <w:sz w:val="15"/>
              </w:rPr>
              <w:t>/api/v1/products/{id}/reviews</w:t>
            </w:r>
          </w:p>
        </w:tc>
        <w:tc>
          <w:tcPr>
            <w:tcW w:type="dxa" w:w="1984"/>
            <w:vAlign w:val="center"/>
            <w:tcMar>
              <w:top w:w="70" w:type="dxa"/>
              <w:start w:w="80" w:type="dxa"/>
              <w:bottom w:w="70" w:type="dxa"/>
              <w:end w:w="80" w:type="dxa"/>
            </w:tcMar>
            <w:shd w:fill="F7FAF8"/>
          </w:tcPr>
          <w:p>
            <w:pPr>
              <w:spacing w:after="0" w:line="240" w:lineRule="auto"/>
            </w:pPr>
            <w:r>
              <w:rPr>
                <w:sz w:val="15"/>
              </w:rPr>
              <w:t>Engagement</w:t>
            </w:r>
          </w:p>
        </w:tc>
        <w:tc>
          <w:tcPr>
            <w:tcW w:type="dxa" w:w="2268"/>
            <w:vAlign w:val="center"/>
            <w:tcMar>
              <w:top w:w="70" w:type="dxa"/>
              <w:start w:w="80" w:type="dxa"/>
              <w:bottom w:w="70" w:type="dxa"/>
              <w:end w:w="80" w:type="dxa"/>
            </w:tcMar>
            <w:shd w:fill="F7FAF8"/>
          </w:tcPr>
          <w:p>
            <w:pPr>
              <w:spacing w:after="0" w:line="240" w:lineRule="auto"/>
            </w:pPr>
            <w:r>
              <w:rPr>
                <w:sz w:val="15"/>
              </w:rPr>
              <w:t>reviews, summary</w:t>
            </w:r>
          </w:p>
        </w:tc>
      </w:tr>
      <w:tr>
        <w:trPr>
          <w:cantSplit w:val="true"/>
        </w:trPr>
        <w:tc>
          <w:tcPr>
            <w:tcW w:type="dxa" w:w="2268"/>
            <w:vAlign w:val="center"/>
            <w:tcMar>
              <w:top w:w="70" w:type="dxa"/>
              <w:start w:w="80" w:type="dxa"/>
              <w:bottom w:w="70" w:type="dxa"/>
              <w:end w:w="80" w:type="dxa"/>
            </w:tcMar>
          </w:tcPr>
          <w:p>
            <w:pPr>
              <w:spacing w:after="0" w:line="240" w:lineRule="auto"/>
            </w:pPr>
            <w:r>
              <w:rPr>
                <w:sz w:val="15"/>
              </w:rPr>
              <w:t>Tin tức</w:t>
            </w:r>
          </w:p>
        </w:tc>
        <w:tc>
          <w:tcPr>
            <w:tcW w:type="dxa" w:w="3118"/>
            <w:vAlign w:val="center"/>
            <w:tcMar>
              <w:top w:w="70" w:type="dxa"/>
              <w:start w:w="80" w:type="dxa"/>
              <w:bottom w:w="70" w:type="dxa"/>
              <w:end w:w="80" w:type="dxa"/>
            </w:tcMar>
          </w:tcPr>
          <w:p>
            <w:pPr>
              <w:spacing w:after="0" w:line="240" w:lineRule="auto"/>
            </w:pPr>
            <w:r>
              <w:rPr>
                <w:sz w:val="15"/>
              </w:rPr>
              <w:t>/api/v1/blog/posts</w:t>
            </w:r>
          </w:p>
        </w:tc>
        <w:tc>
          <w:tcPr>
            <w:tcW w:type="dxa" w:w="1984"/>
            <w:vAlign w:val="center"/>
            <w:tcMar>
              <w:top w:w="70" w:type="dxa"/>
              <w:start w:w="80" w:type="dxa"/>
              <w:bottom w:w="70" w:type="dxa"/>
              <w:end w:w="80" w:type="dxa"/>
            </w:tcMar>
          </w:tcPr>
          <w:p>
            <w:pPr>
              <w:spacing w:after="0" w:line="240" w:lineRule="auto"/>
            </w:pPr>
            <w:r>
              <w:rPr>
                <w:sz w:val="15"/>
              </w:rPr>
              <w:t>Content</w:t>
            </w:r>
          </w:p>
        </w:tc>
        <w:tc>
          <w:tcPr>
            <w:tcW w:type="dxa" w:w="2268"/>
            <w:vAlign w:val="center"/>
            <w:tcMar>
              <w:top w:w="70" w:type="dxa"/>
              <w:start w:w="80" w:type="dxa"/>
              <w:bottom w:w="70" w:type="dxa"/>
              <w:end w:w="80" w:type="dxa"/>
            </w:tcMar>
          </w:tcPr>
          <w:p>
            <w:pPr>
              <w:spacing w:after="0" w:line="240" w:lineRule="auto"/>
            </w:pPr>
            <w:r>
              <w:rPr>
                <w:sz w:val="15"/>
              </w:rPr>
              <w:t>posts, pagination</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5"/>
              </w:rPr>
              <w:t>Báo giá B2B</w:t>
            </w:r>
          </w:p>
        </w:tc>
        <w:tc>
          <w:tcPr>
            <w:tcW w:type="dxa" w:w="3118"/>
            <w:vAlign w:val="center"/>
            <w:tcMar>
              <w:top w:w="70" w:type="dxa"/>
              <w:start w:w="80" w:type="dxa"/>
              <w:bottom w:w="70" w:type="dxa"/>
              <w:end w:w="80" w:type="dxa"/>
            </w:tcMar>
            <w:shd w:fill="F7FAF8"/>
          </w:tcPr>
          <w:p>
            <w:pPr>
              <w:spacing w:after="0" w:line="240" w:lineRule="auto"/>
            </w:pPr>
            <w:r>
              <w:rPr>
                <w:sz w:val="15"/>
              </w:rPr>
              <w:t>POST /api/v1/trade-inquiries</w:t>
            </w:r>
          </w:p>
        </w:tc>
        <w:tc>
          <w:tcPr>
            <w:tcW w:type="dxa" w:w="1984"/>
            <w:vAlign w:val="center"/>
            <w:tcMar>
              <w:top w:w="70" w:type="dxa"/>
              <w:start w:w="80" w:type="dxa"/>
              <w:bottom w:w="70" w:type="dxa"/>
              <w:end w:w="80" w:type="dxa"/>
            </w:tcMar>
            <w:shd w:fill="F7FAF8"/>
          </w:tcPr>
          <w:p>
            <w:pPr>
              <w:spacing w:after="0" w:line="240" w:lineRule="auto"/>
            </w:pPr>
            <w:r>
              <w:rPr>
                <w:sz w:val="15"/>
              </w:rPr>
              <w:t>Trade Inquiry</w:t>
            </w:r>
          </w:p>
        </w:tc>
        <w:tc>
          <w:tcPr>
            <w:tcW w:type="dxa" w:w="2268"/>
            <w:vAlign w:val="center"/>
            <w:tcMar>
              <w:top w:w="70" w:type="dxa"/>
              <w:start w:w="80" w:type="dxa"/>
              <w:bottom w:w="70" w:type="dxa"/>
              <w:end w:w="80" w:type="dxa"/>
            </w:tcMar>
            <w:shd w:fill="F7FAF8"/>
          </w:tcPr>
          <w:p>
            <w:pPr>
              <w:spacing w:after="0" w:line="240" w:lineRule="auto"/>
            </w:pPr>
            <w:r>
              <w:rPr>
                <w:sz w:val="15"/>
              </w:rPr>
              <w:t>inquiry code/status</w:t>
            </w:r>
          </w:p>
        </w:tc>
      </w:tr>
      <w:tr>
        <w:trPr>
          <w:cantSplit w:val="true"/>
        </w:trPr>
        <w:tc>
          <w:tcPr>
            <w:tcW w:type="dxa" w:w="2268"/>
            <w:vAlign w:val="center"/>
            <w:tcMar>
              <w:top w:w="70" w:type="dxa"/>
              <w:start w:w="80" w:type="dxa"/>
              <w:bottom w:w="70" w:type="dxa"/>
              <w:end w:w="80" w:type="dxa"/>
            </w:tcMar>
          </w:tcPr>
          <w:p>
            <w:pPr>
              <w:spacing w:after="0" w:line="240" w:lineRule="auto"/>
            </w:pPr>
            <w:r>
              <w:rPr>
                <w:sz w:val="15"/>
              </w:rPr>
              <w:t>Admin sản phẩm</w:t>
            </w:r>
          </w:p>
        </w:tc>
        <w:tc>
          <w:tcPr>
            <w:tcW w:type="dxa" w:w="3118"/>
            <w:vAlign w:val="center"/>
            <w:tcMar>
              <w:top w:w="70" w:type="dxa"/>
              <w:start w:w="80" w:type="dxa"/>
              <w:bottom w:w="70" w:type="dxa"/>
              <w:end w:w="80" w:type="dxa"/>
            </w:tcMar>
          </w:tcPr>
          <w:p>
            <w:pPr>
              <w:spacing w:after="0" w:line="240" w:lineRule="auto"/>
            </w:pPr>
            <w:r>
              <w:rPr>
                <w:sz w:val="15"/>
              </w:rPr>
              <w:t>/api/v1/admin/products</w:t>
            </w:r>
          </w:p>
        </w:tc>
        <w:tc>
          <w:tcPr>
            <w:tcW w:type="dxa" w:w="1984"/>
            <w:vAlign w:val="center"/>
            <w:tcMar>
              <w:top w:w="70" w:type="dxa"/>
              <w:start w:w="80" w:type="dxa"/>
              <w:bottom w:w="70" w:type="dxa"/>
              <w:end w:w="80" w:type="dxa"/>
            </w:tcMar>
          </w:tcPr>
          <w:p>
            <w:pPr>
              <w:spacing w:after="0" w:line="240" w:lineRule="auto"/>
            </w:pPr>
            <w:r>
              <w:rPr>
                <w:sz w:val="15"/>
              </w:rPr>
              <w:t>Catalog</w:t>
            </w:r>
          </w:p>
        </w:tc>
        <w:tc>
          <w:tcPr>
            <w:tcW w:type="dxa" w:w="2268"/>
            <w:vAlign w:val="center"/>
            <w:tcMar>
              <w:top w:w="70" w:type="dxa"/>
              <w:start w:w="80" w:type="dxa"/>
              <w:bottom w:w="70" w:type="dxa"/>
              <w:end w:w="80" w:type="dxa"/>
            </w:tcMar>
          </w:tcPr>
          <w:p>
            <w:pPr>
              <w:spacing w:after="0" w:line="240" w:lineRule="auto"/>
            </w:pPr>
            <w:r>
              <w:rPr>
                <w:sz w:val="15"/>
              </w:rPr>
              <w:t>CRUD payload</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5"/>
              </w:rPr>
              <w:t>Admin đơn hàng</w:t>
            </w:r>
          </w:p>
        </w:tc>
        <w:tc>
          <w:tcPr>
            <w:tcW w:type="dxa" w:w="3118"/>
            <w:vAlign w:val="center"/>
            <w:tcMar>
              <w:top w:w="70" w:type="dxa"/>
              <w:start w:w="80" w:type="dxa"/>
              <w:bottom w:w="70" w:type="dxa"/>
              <w:end w:w="80" w:type="dxa"/>
            </w:tcMar>
            <w:shd w:fill="F7FAF8"/>
          </w:tcPr>
          <w:p>
            <w:pPr>
              <w:spacing w:after="0" w:line="240" w:lineRule="auto"/>
            </w:pPr>
            <w:r>
              <w:rPr>
                <w:sz w:val="15"/>
              </w:rPr>
              <w:t>/api/v1/admin/orders</w:t>
            </w:r>
          </w:p>
        </w:tc>
        <w:tc>
          <w:tcPr>
            <w:tcW w:type="dxa" w:w="1984"/>
            <w:vAlign w:val="center"/>
            <w:tcMar>
              <w:top w:w="70" w:type="dxa"/>
              <w:start w:w="80" w:type="dxa"/>
              <w:bottom w:w="70" w:type="dxa"/>
              <w:end w:w="80" w:type="dxa"/>
            </w:tcMar>
            <w:shd w:fill="F7FAF8"/>
          </w:tcPr>
          <w:p>
            <w:pPr>
              <w:spacing w:after="0" w:line="240" w:lineRule="auto"/>
            </w:pPr>
            <w:r>
              <w:rPr>
                <w:sz w:val="15"/>
              </w:rPr>
              <w:t>Order</w:t>
            </w:r>
          </w:p>
        </w:tc>
        <w:tc>
          <w:tcPr>
            <w:tcW w:type="dxa" w:w="2268"/>
            <w:vAlign w:val="center"/>
            <w:tcMar>
              <w:top w:w="70" w:type="dxa"/>
              <w:start w:w="80" w:type="dxa"/>
              <w:bottom w:w="70" w:type="dxa"/>
              <w:end w:w="80" w:type="dxa"/>
            </w:tcMar>
            <w:shd w:fill="F7FAF8"/>
          </w:tcPr>
          <w:p>
            <w:pPr>
              <w:spacing w:after="0" w:line="240" w:lineRule="auto"/>
            </w:pPr>
            <w:r>
              <w:rPr>
                <w:sz w:val="15"/>
              </w:rPr>
              <w:t>list/detail/actions</w:t>
            </w:r>
          </w:p>
        </w:tc>
      </w:tr>
      <w:tr>
        <w:trPr>
          <w:cantSplit w:val="true"/>
        </w:trPr>
        <w:tc>
          <w:tcPr>
            <w:tcW w:type="dxa" w:w="2268"/>
            <w:vAlign w:val="center"/>
            <w:tcMar>
              <w:top w:w="70" w:type="dxa"/>
              <w:start w:w="80" w:type="dxa"/>
              <w:bottom w:w="70" w:type="dxa"/>
              <w:end w:w="80" w:type="dxa"/>
            </w:tcMar>
          </w:tcPr>
          <w:p>
            <w:pPr>
              <w:spacing w:after="0" w:line="240" w:lineRule="auto"/>
            </w:pPr>
            <w:r>
              <w:rPr>
                <w:sz w:val="15"/>
              </w:rPr>
              <w:t>Admin dashboard</w:t>
            </w:r>
          </w:p>
        </w:tc>
        <w:tc>
          <w:tcPr>
            <w:tcW w:type="dxa" w:w="3118"/>
            <w:vAlign w:val="center"/>
            <w:tcMar>
              <w:top w:w="70" w:type="dxa"/>
              <w:start w:w="80" w:type="dxa"/>
              <w:bottom w:w="70" w:type="dxa"/>
              <w:end w:w="80" w:type="dxa"/>
            </w:tcMar>
          </w:tcPr>
          <w:p>
            <w:pPr>
              <w:spacing w:after="0" w:line="240" w:lineRule="auto"/>
            </w:pPr>
            <w:r>
              <w:rPr>
                <w:sz w:val="15"/>
              </w:rPr>
              <w:t>GET /api/v1/admin/reports/dashboard</w:t>
            </w:r>
          </w:p>
        </w:tc>
        <w:tc>
          <w:tcPr>
            <w:tcW w:type="dxa" w:w="1984"/>
            <w:vAlign w:val="center"/>
            <w:tcMar>
              <w:top w:w="70" w:type="dxa"/>
              <w:start w:w="80" w:type="dxa"/>
              <w:bottom w:w="70" w:type="dxa"/>
              <w:end w:w="80" w:type="dxa"/>
            </w:tcMar>
          </w:tcPr>
          <w:p>
            <w:pPr>
              <w:spacing w:after="0" w:line="240" w:lineRule="auto"/>
            </w:pPr>
            <w:r>
              <w:rPr>
                <w:sz w:val="15"/>
              </w:rPr>
              <w:t>Reporting</w:t>
            </w:r>
          </w:p>
        </w:tc>
        <w:tc>
          <w:tcPr>
            <w:tcW w:type="dxa" w:w="2268"/>
            <w:vAlign w:val="center"/>
            <w:tcMar>
              <w:top w:w="70" w:type="dxa"/>
              <w:start w:w="80" w:type="dxa"/>
              <w:bottom w:w="70" w:type="dxa"/>
              <w:end w:w="80" w:type="dxa"/>
            </w:tcMar>
          </w:tcPr>
          <w:p>
            <w:pPr>
              <w:spacing w:after="0" w:line="240" w:lineRule="auto"/>
            </w:pPr>
            <w:r>
              <w:rPr>
                <w:sz w:val="15"/>
              </w:rPr>
              <w:t>metrics/charts</w:t>
            </w:r>
          </w:p>
        </w:tc>
      </w:tr>
    </w:tbl>
    <w:p>
      <w:pPr>
        <w:spacing w:after="20"/>
      </w:pPr>
    </w:p>
    <w:tbl>
      <w:tblPr>
        <w:tblW w:type="auto" w:w="0"/>
        <w:jc w:val="center"/>
        <w:tblLook w:firstColumn="1" w:firstRow="1" w:lastColumn="0" w:lastRow="0" w:noHBand="0" w:noVBand="1" w:val="04A0"/>
      </w:tblPr>
      <w:tblGrid>
        <w:gridCol w:w="10142"/>
      </w:tblGrid>
      <w:tr>
        <w:tc>
          <w:tcPr>
            <w:tcW w:type="dxa" w:w="10142"/>
            <w:shd w:fill="E8F5EC"/>
            <w:tcMar>
              <w:top w:w="120" w:type="dxa"/>
              <w:start w:w="140" w:type="dxa"/>
              <w:bottom w:w="120" w:type="dxa"/>
              <w:end w:w="140" w:type="dxa"/>
            </w:tcMar>
          </w:tcPr>
          <w:p>
            <w:pPr>
              <w:pStyle w:val="Callout"/>
            </w:pPr>
            <w:r>
              <w:rPr>
                <w:b/>
                <w:color w:val="275744"/>
                <w:sz w:val="22"/>
              </w:rPr>
              <w:t>Nguyên tắc ánh xạ</w:t>
              <w:br/>
            </w:r>
            <w:r>
              <w:t>Một màn hình FE không nên gọi quá nhiều endpoint nhỏ nếu dữ liệu luôn đi cùng nhau. Ngược lại, API danh sách không nên trả toàn bộ chi tiết nặng. Thiết kế response theo use case thực tế, nhưng vẫn tôn trọng domain và khả năng tái sử dụng.</w:t>
            </w:r>
          </w:p>
        </w:tc>
      </w:tr>
    </w:tbl>
    <w:p>
      <w:pPr>
        <w:spacing w:after="20"/>
      </w:pPr>
    </w:p>
    <w:p>
      <w:pPr>
        <w:pStyle w:val="Heading2"/>
      </w:pPr>
      <w:r>
        <w:t>11.3. Quy tắc URL, phân trang và lọc</w:t>
      </w:r>
    </w:p>
    <w:p>
      <w:pPr>
        <w:pStyle w:val="ListBullet"/>
        <w:spacing w:after="40"/>
      </w:pPr>
      <w:r>
        <w:t>Base path sử dụng /api/v1/.</w:t>
      </w:r>
    </w:p>
    <w:p>
      <w:pPr>
        <w:pStyle w:val="ListBullet"/>
        <w:spacing w:after="40"/>
      </w:pPr>
      <w:r>
        <w:t>Resource dùng danh từ số nhiều: /products, /orders, /categories.</w:t>
      </w:r>
    </w:p>
    <w:p>
      <w:pPr>
        <w:pStyle w:val="ListBullet"/>
        <w:spacing w:after="40"/>
      </w:pPr>
      <w:r>
        <w:t>Phân trang: page, pageSize; response có totalItems, totalPages.</w:t>
      </w:r>
    </w:p>
    <w:p>
      <w:pPr>
        <w:pStyle w:val="ListBullet"/>
        <w:spacing w:after="40"/>
      </w:pPr>
      <w:r>
        <w:t>Lọc/sắp xếp qua query string và phải whitelist field hợp lệ.</w:t>
      </w:r>
    </w:p>
    <w:p>
      <w:pPr>
        <w:pStyle w:val="ListBullet"/>
        <w:spacing w:after="40"/>
      </w:pPr>
      <w:r>
        <w:t>Chi tiết public ưu tiên slug; thao tác nội bộ ưu tiên Id.</w:t>
      </w:r>
    </w:p>
    <w:p>
      <w:pPr>
        <w:pStyle w:val="ListBullet"/>
        <w:spacing w:after="40"/>
      </w:pPr>
      <w:r>
        <w:t>Action nghiệp vụ rõ ràng: POST /orders/{id}/confirm thay vì PATCH status tùy ý nếu cần kiểm soát luật.</w:t>
      </w:r>
    </w:p>
    <w:p>
      <w:pPr>
        <w:pStyle w:val="ListBullet"/>
        <w:spacing w:after="40"/>
      </w:pPr>
      <w:r>
        <w:t>Idempotency cho tạo đơn/thanh toán khi tích hợp cổng thanh toán.</w:t>
      </w:r>
    </w:p>
    <w:p>
      <w:pPr>
        <w:pStyle w:val="ListBullet"/>
        <w:spacing w:after="40"/>
      </w:pPr>
      <w:r>
        <w:t>API upload tách metadata và file; kiểm tra loại file, kích thước và quyền.</w:t>
      </w:r>
    </w:p>
    <w:p>
      <w:pPr>
        <w:pStyle w:val="Heading1"/>
      </w:pPr>
      <w:r>
        <w:t>12. QUY TẮC NGHIỆP VỤ VÀ KIỂM SOÁT DỮ LIỆU</w:t>
      </w:r>
    </w:p>
    <w:tbl>
      <w:tblPr>
        <w:tblStyle w:val="TableGrid"/>
        <w:tblW w:type="auto" w:w="0"/>
        <w:jc w:val="center"/>
        <w:tblLook w:firstColumn="1" w:firstRow="1" w:lastColumn="0" w:lastRow="0" w:noHBand="0" w:noVBand="1" w:val="04A0"/>
      </w:tblPr>
      <w:tblGrid>
        <w:gridCol w:w="5071"/>
        <w:gridCol w:w="5071"/>
      </w:tblGrid>
      <w:tr>
        <w:trPr>
          <w:tblHeader w:val="true"/>
        </w:trPr>
        <w:tc>
          <w:tcPr>
            <w:tcW w:type="dxa" w:w="1814"/>
            <w:shd w:fill="2F5D50"/>
            <w:vAlign w:val="center"/>
            <w:tcMar>
              <w:top w:w="70" w:type="dxa"/>
              <w:start w:w="80" w:type="dxa"/>
              <w:bottom w:w="70" w:type="dxa"/>
              <w:end w:w="80" w:type="dxa"/>
            </w:tcMar>
          </w:tcPr>
          <w:p>
            <w:pPr>
              <w:jc w:val="center"/>
            </w:pPr>
            <w:r>
              <w:rPr>
                <w:b/>
                <w:color w:val="FFFFFF"/>
                <w:sz w:val="17"/>
              </w:rPr>
              <w:t>Miền</w:t>
            </w:r>
          </w:p>
        </w:tc>
        <w:tc>
          <w:tcPr>
            <w:tcW w:type="dxa" w:w="7824"/>
            <w:shd w:fill="2F5D50"/>
            <w:vAlign w:val="center"/>
            <w:tcMar>
              <w:top w:w="70" w:type="dxa"/>
              <w:start w:w="80" w:type="dxa"/>
              <w:bottom w:w="70" w:type="dxa"/>
              <w:end w:w="80" w:type="dxa"/>
            </w:tcMar>
          </w:tcPr>
          <w:p>
            <w:pPr>
              <w:jc w:val="center"/>
            </w:pPr>
            <w:r>
              <w:rPr>
                <w:b/>
                <w:color w:val="FFFFFF"/>
                <w:sz w:val="17"/>
              </w:rPr>
              <w:t>Quy tắc bắt buộc</w:t>
            </w:r>
          </w:p>
        </w:tc>
      </w:tr>
      <w:tr>
        <w:trPr>
          <w:cantSplit w:val="true"/>
        </w:trPr>
        <w:tc>
          <w:tcPr>
            <w:tcW w:type="dxa" w:w="1814"/>
            <w:vAlign w:val="center"/>
            <w:tcMar>
              <w:top w:w="70" w:type="dxa"/>
              <w:start w:w="80" w:type="dxa"/>
              <w:bottom w:w="70" w:type="dxa"/>
              <w:end w:w="80" w:type="dxa"/>
            </w:tcMar>
          </w:tcPr>
          <w:p>
            <w:pPr>
              <w:spacing w:after="0" w:line="240" w:lineRule="auto"/>
            </w:pPr>
            <w:r>
              <w:rPr>
                <w:sz w:val="17"/>
              </w:rPr>
              <w:t>Sản phẩm</w:t>
            </w:r>
          </w:p>
        </w:tc>
        <w:tc>
          <w:tcPr>
            <w:tcW w:type="dxa" w:w="7824"/>
            <w:vAlign w:val="center"/>
            <w:tcMar>
              <w:top w:w="70" w:type="dxa"/>
              <w:start w:w="80" w:type="dxa"/>
              <w:bottom w:w="70" w:type="dxa"/>
              <w:end w:w="80" w:type="dxa"/>
            </w:tcMar>
          </w:tcPr>
          <w:p>
            <w:pPr>
              <w:spacing w:after="0" w:line="240" w:lineRule="auto"/>
            </w:pPr>
            <w:r>
              <w:rPr>
                <w:sz w:val="17"/>
              </w:rPr>
              <w:t>Chỉ sản phẩm Published và đang hoạt động mới xuất hiện public. Tên/slug duy nhất theo chính sách. Phải có ảnh đại diện, danh mục, ít nhất một biến thể bán được.</w:t>
            </w:r>
          </w:p>
        </w:tc>
      </w:tr>
      <w:tr>
        <w:trPr>
          <w:cantSplit w:val="true"/>
        </w:trPr>
        <w:tc>
          <w:tcPr>
            <w:tcW w:type="dxa" w:w="1814"/>
            <w:vAlign w:val="center"/>
            <w:tcMar>
              <w:top w:w="70" w:type="dxa"/>
              <w:start w:w="80" w:type="dxa"/>
              <w:bottom w:w="70" w:type="dxa"/>
              <w:end w:w="80" w:type="dxa"/>
            </w:tcMar>
            <w:shd w:fill="F7FAF8"/>
          </w:tcPr>
          <w:p>
            <w:pPr>
              <w:spacing w:after="0" w:line="240" w:lineRule="auto"/>
            </w:pPr>
            <w:r>
              <w:rPr>
                <w:sz w:val="17"/>
              </w:rPr>
              <w:t>Giá</w:t>
            </w:r>
          </w:p>
        </w:tc>
        <w:tc>
          <w:tcPr>
            <w:tcW w:type="dxa" w:w="7824"/>
            <w:vAlign w:val="center"/>
            <w:tcMar>
              <w:top w:w="70" w:type="dxa"/>
              <w:start w:w="80" w:type="dxa"/>
              <w:bottom w:w="70" w:type="dxa"/>
              <w:end w:w="80" w:type="dxa"/>
            </w:tcMar>
            <w:shd w:fill="F7FAF8"/>
          </w:tcPr>
          <w:p>
            <w:pPr>
              <w:spacing w:after="0" w:line="240" w:lineRule="auto"/>
            </w:pPr>
            <w:r>
              <w:rPr>
                <w:sz w:val="17"/>
              </w:rPr>
              <w:t>Giá không âm; giá khuyến mại phải nhỏ hơn giá gốc và trong thời gian hiệu lực. OrderItem lưu snapshot giá.</w:t>
            </w:r>
          </w:p>
        </w:tc>
      </w:tr>
      <w:tr>
        <w:trPr>
          <w:cantSplit w:val="true"/>
        </w:trPr>
        <w:tc>
          <w:tcPr>
            <w:tcW w:type="dxa" w:w="1814"/>
            <w:vAlign w:val="center"/>
            <w:tcMar>
              <w:top w:w="70" w:type="dxa"/>
              <w:start w:w="80" w:type="dxa"/>
              <w:bottom w:w="70" w:type="dxa"/>
              <w:end w:w="80" w:type="dxa"/>
            </w:tcMar>
          </w:tcPr>
          <w:p>
            <w:pPr>
              <w:spacing w:after="0" w:line="240" w:lineRule="auto"/>
            </w:pPr>
            <w:r>
              <w:rPr>
                <w:sz w:val="17"/>
              </w:rPr>
              <w:t>Tồn kho</w:t>
            </w:r>
          </w:p>
        </w:tc>
        <w:tc>
          <w:tcPr>
            <w:tcW w:type="dxa" w:w="7824"/>
            <w:vAlign w:val="center"/>
            <w:tcMar>
              <w:top w:w="70" w:type="dxa"/>
              <w:start w:w="80" w:type="dxa"/>
              <w:bottom w:w="70" w:type="dxa"/>
              <w:end w:w="80" w:type="dxa"/>
            </w:tcMar>
          </w:tcPr>
          <w:p>
            <w:pPr>
              <w:spacing w:after="0" w:line="240" w:lineRule="auto"/>
            </w:pPr>
            <w:r>
              <w:rPr>
                <w:sz w:val="17"/>
              </w:rPr>
              <w:t>Số lượng đặt &gt; 0 và không vượt khả dụng theo cơ chế đã chọn. Cập nhật tồn kho phải có concurrency control.</w:t>
            </w:r>
          </w:p>
        </w:tc>
      </w:tr>
      <w:tr>
        <w:trPr>
          <w:cantSplit w:val="true"/>
        </w:trPr>
        <w:tc>
          <w:tcPr>
            <w:tcW w:type="dxa" w:w="1814"/>
            <w:vAlign w:val="center"/>
            <w:tcMar>
              <w:top w:w="70" w:type="dxa"/>
              <w:start w:w="80" w:type="dxa"/>
              <w:bottom w:w="70" w:type="dxa"/>
              <w:end w:w="80" w:type="dxa"/>
            </w:tcMar>
            <w:shd w:fill="F7FAF8"/>
          </w:tcPr>
          <w:p>
            <w:pPr>
              <w:spacing w:after="0" w:line="240" w:lineRule="auto"/>
            </w:pPr>
            <w:r>
              <w:rPr>
                <w:sz w:val="17"/>
              </w:rPr>
              <w:t>Chứng nhận</w:t>
            </w:r>
          </w:p>
        </w:tc>
        <w:tc>
          <w:tcPr>
            <w:tcW w:type="dxa" w:w="7824"/>
            <w:vAlign w:val="center"/>
            <w:tcMar>
              <w:top w:w="70" w:type="dxa"/>
              <w:start w:w="80" w:type="dxa"/>
              <w:bottom w:w="70" w:type="dxa"/>
              <w:end w:w="80" w:type="dxa"/>
            </w:tcMar>
            <w:shd w:fill="F7FAF8"/>
          </w:tcPr>
          <w:p>
            <w:pPr>
              <w:spacing w:after="0" w:line="240" w:lineRule="auto"/>
            </w:pPr>
            <w:r>
              <w:rPr>
                <w:sz w:val="17"/>
              </w:rPr>
              <w:t>Không gắn nhãn OCOP/VietGAP... khi chưa có dữ liệu xác thực. Theo dõi ngày hiệu lực và trạng thái hết hạn.</w:t>
            </w:r>
          </w:p>
        </w:tc>
      </w:tr>
      <w:tr>
        <w:trPr>
          <w:cantSplit w:val="true"/>
        </w:trPr>
        <w:tc>
          <w:tcPr>
            <w:tcW w:type="dxa" w:w="1814"/>
            <w:vAlign w:val="center"/>
            <w:tcMar>
              <w:top w:w="70" w:type="dxa"/>
              <w:start w:w="80" w:type="dxa"/>
              <w:bottom w:w="70" w:type="dxa"/>
              <w:end w:w="80" w:type="dxa"/>
            </w:tcMar>
          </w:tcPr>
          <w:p>
            <w:pPr>
              <w:spacing w:after="0" w:line="240" w:lineRule="auto"/>
            </w:pPr>
            <w:r>
              <w:rPr>
                <w:sz w:val="17"/>
              </w:rPr>
              <w:t>Giỏ hàng</w:t>
            </w:r>
          </w:p>
        </w:tc>
        <w:tc>
          <w:tcPr>
            <w:tcW w:type="dxa" w:w="7824"/>
            <w:vAlign w:val="center"/>
            <w:tcMar>
              <w:top w:w="70" w:type="dxa"/>
              <w:start w:w="80" w:type="dxa"/>
              <w:bottom w:w="70" w:type="dxa"/>
              <w:end w:w="80" w:type="dxa"/>
            </w:tcMar>
          </w:tcPr>
          <w:p>
            <w:pPr>
              <w:spacing w:after="0" w:line="240" w:lineRule="auto"/>
            </w:pPr>
            <w:r>
              <w:rPr>
                <w:sz w:val="17"/>
              </w:rPr>
              <w:t>Item trùng variant thì cộng số lượng. Khi checkout phải kiểm tra lại giá/tồn kho, không tin dữ liệu client.</w:t>
            </w:r>
          </w:p>
        </w:tc>
      </w:tr>
      <w:tr>
        <w:trPr>
          <w:cantSplit w:val="true"/>
        </w:trPr>
        <w:tc>
          <w:tcPr>
            <w:tcW w:type="dxa" w:w="1814"/>
            <w:vAlign w:val="center"/>
            <w:tcMar>
              <w:top w:w="70" w:type="dxa"/>
              <w:start w:w="80" w:type="dxa"/>
              <w:bottom w:w="70" w:type="dxa"/>
              <w:end w:w="80" w:type="dxa"/>
            </w:tcMar>
            <w:shd w:fill="F7FAF8"/>
          </w:tcPr>
          <w:p>
            <w:pPr>
              <w:spacing w:after="0" w:line="240" w:lineRule="auto"/>
            </w:pPr>
            <w:r>
              <w:rPr>
                <w:sz w:val="17"/>
              </w:rPr>
              <w:t>Đơn hàng</w:t>
            </w:r>
          </w:p>
        </w:tc>
        <w:tc>
          <w:tcPr>
            <w:tcW w:type="dxa" w:w="7824"/>
            <w:vAlign w:val="center"/>
            <w:tcMar>
              <w:top w:w="70" w:type="dxa"/>
              <w:start w:w="80" w:type="dxa"/>
              <w:bottom w:w="70" w:type="dxa"/>
              <w:end w:w="80" w:type="dxa"/>
            </w:tcMar>
            <w:shd w:fill="F7FAF8"/>
          </w:tcPr>
          <w:p>
            <w:pPr>
              <w:spacing w:after="0" w:line="240" w:lineRule="auto"/>
            </w:pPr>
            <w:r>
              <w:rPr>
                <w:sz w:val="17"/>
              </w:rPr>
              <w:t>Mã đơn duy nhất; chuyển trạng thái theo flow; hủy phải có lý do; mọi thay đổi trạng thái ghi lịch sử.</w:t>
            </w:r>
          </w:p>
        </w:tc>
      </w:tr>
      <w:tr>
        <w:trPr>
          <w:cantSplit w:val="true"/>
        </w:trPr>
        <w:tc>
          <w:tcPr>
            <w:tcW w:type="dxa" w:w="1814"/>
            <w:vAlign w:val="center"/>
            <w:tcMar>
              <w:top w:w="70" w:type="dxa"/>
              <w:start w:w="80" w:type="dxa"/>
              <w:bottom w:w="70" w:type="dxa"/>
              <w:end w:w="80" w:type="dxa"/>
            </w:tcMar>
          </w:tcPr>
          <w:p>
            <w:pPr>
              <w:spacing w:after="0" w:line="240" w:lineRule="auto"/>
            </w:pPr>
            <w:r>
              <w:rPr>
                <w:sz w:val="17"/>
              </w:rPr>
              <w:t>Thanh toán</w:t>
            </w:r>
          </w:p>
        </w:tc>
        <w:tc>
          <w:tcPr>
            <w:tcW w:type="dxa" w:w="7824"/>
            <w:vAlign w:val="center"/>
            <w:tcMar>
              <w:top w:w="70" w:type="dxa"/>
              <w:start w:w="80" w:type="dxa"/>
              <w:bottom w:w="70" w:type="dxa"/>
              <w:end w:w="80" w:type="dxa"/>
            </w:tcMar>
          </w:tcPr>
          <w:p>
            <w:pPr>
              <w:spacing w:after="0" w:line="240" w:lineRule="auto"/>
            </w:pPr>
            <w:r>
              <w:rPr>
                <w:sz w:val="17"/>
              </w:rPr>
              <w:t>Số tiền phải khớp order. Webhook phải xác minh chữ ký và chống xử lý lặp.</w:t>
            </w:r>
          </w:p>
        </w:tc>
      </w:tr>
      <w:tr>
        <w:trPr>
          <w:cantSplit w:val="true"/>
        </w:trPr>
        <w:tc>
          <w:tcPr>
            <w:tcW w:type="dxa" w:w="1814"/>
            <w:vAlign w:val="center"/>
            <w:tcMar>
              <w:top w:w="70" w:type="dxa"/>
              <w:start w:w="80" w:type="dxa"/>
              <w:bottom w:w="70" w:type="dxa"/>
              <w:end w:w="80" w:type="dxa"/>
            </w:tcMar>
            <w:shd w:fill="F7FAF8"/>
          </w:tcPr>
          <w:p>
            <w:pPr>
              <w:spacing w:after="0" w:line="240" w:lineRule="auto"/>
            </w:pPr>
            <w:r>
              <w:rPr>
                <w:sz w:val="17"/>
              </w:rPr>
              <w:t>Đánh giá</w:t>
            </w:r>
          </w:p>
        </w:tc>
        <w:tc>
          <w:tcPr>
            <w:tcW w:type="dxa" w:w="7824"/>
            <w:vAlign w:val="center"/>
            <w:tcMar>
              <w:top w:w="70" w:type="dxa"/>
              <w:start w:w="80" w:type="dxa"/>
              <w:bottom w:w="70" w:type="dxa"/>
              <w:end w:w="80" w:type="dxa"/>
            </w:tcMar>
            <w:shd w:fill="F7FAF8"/>
          </w:tcPr>
          <w:p>
            <w:pPr>
              <w:spacing w:after="0" w:line="240" w:lineRule="auto"/>
            </w:pPr>
            <w:r>
              <w:rPr>
                <w:sz w:val="17"/>
              </w:rPr>
              <w:t>Không cho sửa điểm trung bình trực tiếp. Review có trạng thái kiểm duyệt; chống spam.</w:t>
            </w:r>
          </w:p>
        </w:tc>
      </w:tr>
      <w:tr>
        <w:trPr>
          <w:cantSplit w:val="true"/>
        </w:trPr>
        <w:tc>
          <w:tcPr>
            <w:tcW w:type="dxa" w:w="1814"/>
            <w:vAlign w:val="center"/>
            <w:tcMar>
              <w:top w:w="70" w:type="dxa"/>
              <w:start w:w="80" w:type="dxa"/>
              <w:bottom w:w="70" w:type="dxa"/>
              <w:end w:w="80" w:type="dxa"/>
            </w:tcMar>
          </w:tcPr>
          <w:p>
            <w:pPr>
              <w:spacing w:after="0" w:line="240" w:lineRule="auto"/>
            </w:pPr>
            <w:r>
              <w:rPr>
                <w:sz w:val="17"/>
              </w:rPr>
              <w:t>Media</w:t>
            </w:r>
          </w:p>
        </w:tc>
        <w:tc>
          <w:tcPr>
            <w:tcW w:type="dxa" w:w="7824"/>
            <w:vAlign w:val="center"/>
            <w:tcMar>
              <w:top w:w="70" w:type="dxa"/>
              <w:start w:w="80" w:type="dxa"/>
              <w:bottom w:w="70" w:type="dxa"/>
              <w:end w:w="80" w:type="dxa"/>
            </w:tcMar>
          </w:tcPr>
          <w:p>
            <w:pPr>
              <w:spacing w:after="0" w:line="240" w:lineRule="auto"/>
            </w:pPr>
            <w:r>
              <w:rPr>
                <w:sz w:val="17"/>
              </w:rPr>
              <w:t>Chỉ cho loại tệp được phép; giới hạn kích thước; tối ưu ảnh; không lưu secret storage ở frontend.</w:t>
            </w:r>
          </w:p>
        </w:tc>
      </w:tr>
      <w:tr>
        <w:trPr>
          <w:cantSplit w:val="true"/>
        </w:trPr>
        <w:tc>
          <w:tcPr>
            <w:tcW w:type="dxa" w:w="1814"/>
            <w:vAlign w:val="center"/>
            <w:tcMar>
              <w:top w:w="70" w:type="dxa"/>
              <w:start w:w="80" w:type="dxa"/>
              <w:bottom w:w="70" w:type="dxa"/>
              <w:end w:w="80" w:type="dxa"/>
            </w:tcMar>
            <w:shd w:fill="F7FAF8"/>
          </w:tcPr>
          <w:p>
            <w:pPr>
              <w:spacing w:after="0" w:line="240" w:lineRule="auto"/>
            </w:pPr>
            <w:r>
              <w:rPr>
                <w:sz w:val="17"/>
              </w:rPr>
              <w:t>Dữ liệu cá nhân</w:t>
            </w:r>
          </w:p>
        </w:tc>
        <w:tc>
          <w:tcPr>
            <w:tcW w:type="dxa" w:w="7824"/>
            <w:vAlign w:val="center"/>
            <w:tcMar>
              <w:top w:w="70" w:type="dxa"/>
              <w:start w:w="80" w:type="dxa"/>
              <w:bottom w:w="70" w:type="dxa"/>
              <w:end w:w="80" w:type="dxa"/>
            </w:tcMar>
            <w:shd w:fill="F7FAF8"/>
          </w:tcPr>
          <w:p>
            <w:pPr>
              <w:spacing w:after="0" w:line="240" w:lineRule="auto"/>
            </w:pPr>
            <w:r>
              <w:rPr>
                <w:sz w:val="17"/>
              </w:rPr>
              <w:t>Thu thập tối thiểu; che dữ liệu ở log/report; phân quyền theo nhiệm vụ.</w:t>
            </w:r>
          </w:p>
        </w:tc>
      </w:tr>
      <w:tr>
        <w:trPr>
          <w:cantSplit w:val="true"/>
        </w:trPr>
        <w:tc>
          <w:tcPr>
            <w:tcW w:type="dxa" w:w="1814"/>
            <w:vAlign w:val="center"/>
            <w:tcMar>
              <w:top w:w="70" w:type="dxa"/>
              <w:start w:w="80" w:type="dxa"/>
              <w:bottom w:w="70" w:type="dxa"/>
              <w:end w:w="80" w:type="dxa"/>
            </w:tcMar>
          </w:tcPr>
          <w:p>
            <w:pPr>
              <w:spacing w:after="0" w:line="240" w:lineRule="auto"/>
            </w:pPr>
            <w:r>
              <w:rPr>
                <w:sz w:val="17"/>
              </w:rPr>
              <w:t>Nội dung</w:t>
            </w:r>
          </w:p>
        </w:tc>
        <w:tc>
          <w:tcPr>
            <w:tcW w:type="dxa" w:w="7824"/>
            <w:vAlign w:val="center"/>
            <w:tcMar>
              <w:top w:w="70" w:type="dxa"/>
              <w:start w:w="80" w:type="dxa"/>
              <w:bottom w:w="70" w:type="dxa"/>
              <w:end w:w="80" w:type="dxa"/>
            </w:tcMar>
          </w:tcPr>
          <w:p>
            <w:pPr>
              <w:spacing w:after="0" w:line="240" w:lineRule="auto"/>
            </w:pPr>
            <w:r>
              <w:rPr>
                <w:sz w:val="17"/>
              </w:rPr>
              <w:t>Nội dung xuất bản có người tạo/duyệt và thời điểm. Không bịa dữ liệu doanh nghiệp/sản phẩm.</w:t>
            </w:r>
          </w:p>
        </w:tc>
      </w:tr>
    </w:tbl>
    <w:p>
      <w:pPr>
        <w:spacing w:after="20"/>
      </w:pPr>
    </w:p>
    <w:p>
      <w:pPr>
        <w:pStyle w:val="Heading2"/>
      </w:pPr>
      <w:r>
        <w:t>12.1. Validation contract</w:t>
      </w:r>
    </w:p>
    <w:p>
      <w:pPr>
        <w:pStyle w:val="CodeText"/>
      </w:pPr>
      <w:r>
        <w:t>{</w:t>
        <w:br/>
        <w:t xml:space="preserve">  "success": false,</w:t>
        <w:br/>
        <w:t xml:space="preserve">  "message": "Dữ liệu chưa hợp lệ",</w:t>
        <w:br/>
        <w:t xml:space="preserve">  "errors": [</w:t>
        <w:br/>
        <w:t xml:space="preserve">    { "field": "phone", "code": "INVALID_PHONE", "message": "Số điện thoại không hợp lệ" },</w:t>
        <w:br/>
        <w:t xml:space="preserve">    { "field": "items[0].quantity", "code": "OUT_OF_STOCK", "message": "Số lượng vượt quá tồn kho" }</w:t>
        <w:br/>
        <w:t xml:space="preserve">  ],</w:t>
        <w:br/>
        <w:t xml:space="preserve">  "traceId": "..."</w:t>
        <w:br/>
        <w:t>}</w:t>
      </w:r>
    </w:p>
    <w:p>
      <w:pPr>
        <w:pStyle w:val="Heading1"/>
      </w:pPr>
      <w:r>
        <w:t>13. YÊU CẦU PHI CHỨC NĂNG, BẢO MẬT VÀ VẬN HÀNH</w:t>
      </w:r>
    </w:p>
    <w:tbl>
      <w:tblPr>
        <w:tblStyle w:val="TableGrid"/>
        <w:tblW w:type="auto" w:w="0"/>
        <w:jc w:val="center"/>
        <w:tblLook w:firstColumn="1" w:firstRow="1" w:lastColumn="0" w:lastRow="0" w:noHBand="0" w:noVBand="1" w:val="04A0"/>
      </w:tblPr>
      <w:tblGrid>
        <w:gridCol w:w="5071"/>
        <w:gridCol w:w="5071"/>
      </w:tblGrid>
      <w:tr>
        <w:trPr>
          <w:tblHeader w:val="true"/>
        </w:trPr>
        <w:tc>
          <w:tcPr>
            <w:tcW w:type="dxa" w:w="2268"/>
            <w:shd w:fill="2F5D50"/>
            <w:vAlign w:val="center"/>
            <w:tcMar>
              <w:top w:w="70" w:type="dxa"/>
              <w:start w:w="80" w:type="dxa"/>
              <w:bottom w:w="70" w:type="dxa"/>
              <w:end w:w="80" w:type="dxa"/>
            </w:tcMar>
          </w:tcPr>
          <w:p>
            <w:pPr>
              <w:jc w:val="center"/>
            </w:pPr>
            <w:r>
              <w:rPr>
                <w:b/>
                <w:color w:val="FFFFFF"/>
                <w:sz w:val="17"/>
              </w:rPr>
              <w:t>Nhóm yêu cầu</w:t>
            </w:r>
          </w:p>
        </w:tc>
        <w:tc>
          <w:tcPr>
            <w:tcW w:type="dxa" w:w="7370"/>
            <w:shd w:fill="2F5D50"/>
            <w:vAlign w:val="center"/>
            <w:tcMar>
              <w:top w:w="70" w:type="dxa"/>
              <w:start w:w="80" w:type="dxa"/>
              <w:bottom w:w="70" w:type="dxa"/>
              <w:end w:w="80" w:type="dxa"/>
            </w:tcMar>
          </w:tcPr>
          <w:p>
            <w:pPr>
              <w:jc w:val="center"/>
            </w:pPr>
            <w:r>
              <w:rPr>
                <w:b/>
                <w:color w:val="FFFFFF"/>
                <w:sz w:val="17"/>
              </w:rPr>
              <w:t>Tiêu chí đề xuất</w:t>
            </w:r>
          </w:p>
        </w:tc>
      </w:tr>
      <w:tr>
        <w:trPr>
          <w:cantSplit w:val="true"/>
        </w:trPr>
        <w:tc>
          <w:tcPr>
            <w:tcW w:type="dxa" w:w="2268"/>
            <w:vAlign w:val="center"/>
            <w:tcMar>
              <w:top w:w="70" w:type="dxa"/>
              <w:start w:w="80" w:type="dxa"/>
              <w:bottom w:w="70" w:type="dxa"/>
              <w:end w:w="80" w:type="dxa"/>
            </w:tcMar>
          </w:tcPr>
          <w:p>
            <w:pPr>
              <w:spacing w:after="0" w:line="240" w:lineRule="auto"/>
            </w:pPr>
            <w:r>
              <w:rPr>
                <w:sz w:val="17"/>
              </w:rPr>
              <w:t>Hiệu năng</w:t>
            </w:r>
          </w:p>
        </w:tc>
        <w:tc>
          <w:tcPr>
            <w:tcW w:type="dxa" w:w="7370"/>
            <w:vAlign w:val="center"/>
            <w:tcMar>
              <w:top w:w="70" w:type="dxa"/>
              <w:start w:w="80" w:type="dxa"/>
              <w:bottom w:w="70" w:type="dxa"/>
              <w:end w:w="80" w:type="dxa"/>
            </w:tcMar>
          </w:tcPr>
          <w:p>
            <w:pPr>
              <w:spacing w:after="0" w:line="240" w:lineRule="auto"/>
            </w:pPr>
            <w:r>
              <w:rPr>
                <w:sz w:val="17"/>
              </w:rPr>
              <w:t>Trang chính tải nhanh trên mạng di động; ảnh tối ưu; API danh sách phân trang; cache dữ liệu public phù hợp.</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7"/>
              </w:rPr>
              <w:t>Khả dụng</w:t>
            </w:r>
          </w:p>
        </w:tc>
        <w:tc>
          <w:tcPr>
            <w:tcW w:type="dxa" w:w="7370"/>
            <w:vAlign w:val="center"/>
            <w:tcMar>
              <w:top w:w="70" w:type="dxa"/>
              <w:start w:w="80" w:type="dxa"/>
              <w:bottom w:w="70" w:type="dxa"/>
              <w:end w:w="80" w:type="dxa"/>
            </w:tcMar>
            <w:shd w:fill="F7FAF8"/>
          </w:tcPr>
          <w:p>
            <w:pPr>
              <w:spacing w:after="0" w:line="240" w:lineRule="auto"/>
            </w:pPr>
            <w:r>
              <w:rPr>
                <w:sz w:val="17"/>
              </w:rPr>
              <w:t>Responsive; trình duyệt phổ biến; quy trình mua hàng không phụ thuộc màn hình lớn.</w:t>
            </w:r>
          </w:p>
        </w:tc>
      </w:tr>
      <w:tr>
        <w:trPr>
          <w:cantSplit w:val="true"/>
        </w:trPr>
        <w:tc>
          <w:tcPr>
            <w:tcW w:type="dxa" w:w="2268"/>
            <w:vAlign w:val="center"/>
            <w:tcMar>
              <w:top w:w="70" w:type="dxa"/>
              <w:start w:w="80" w:type="dxa"/>
              <w:bottom w:w="70" w:type="dxa"/>
              <w:end w:w="80" w:type="dxa"/>
            </w:tcMar>
          </w:tcPr>
          <w:p>
            <w:pPr>
              <w:spacing w:after="0" w:line="240" w:lineRule="auto"/>
            </w:pPr>
            <w:r>
              <w:rPr>
                <w:sz w:val="17"/>
              </w:rPr>
              <w:t>Khả năng truy cập</w:t>
            </w:r>
          </w:p>
        </w:tc>
        <w:tc>
          <w:tcPr>
            <w:tcW w:type="dxa" w:w="7370"/>
            <w:vAlign w:val="center"/>
            <w:tcMar>
              <w:top w:w="70" w:type="dxa"/>
              <w:start w:w="80" w:type="dxa"/>
              <w:bottom w:w="70" w:type="dxa"/>
              <w:end w:w="80" w:type="dxa"/>
            </w:tcMar>
          </w:tcPr>
          <w:p>
            <w:pPr>
              <w:spacing w:after="0" w:line="240" w:lineRule="auto"/>
            </w:pPr>
            <w:r>
              <w:rPr>
                <w:sz w:val="17"/>
              </w:rPr>
              <w:t>Nhãn form, alt text, focus rõ, điều hướng bàn phím, tương phản phù hợp.</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7"/>
              </w:rPr>
              <w:t>Bảo mật</w:t>
            </w:r>
          </w:p>
        </w:tc>
        <w:tc>
          <w:tcPr>
            <w:tcW w:type="dxa" w:w="7370"/>
            <w:vAlign w:val="center"/>
            <w:tcMar>
              <w:top w:w="70" w:type="dxa"/>
              <w:start w:w="80" w:type="dxa"/>
              <w:bottom w:w="70" w:type="dxa"/>
              <w:end w:w="80" w:type="dxa"/>
            </w:tcMar>
            <w:shd w:fill="F7FAF8"/>
          </w:tcPr>
          <w:p>
            <w:pPr>
              <w:spacing w:after="0" w:line="240" w:lineRule="auto"/>
            </w:pPr>
            <w:r>
              <w:rPr>
                <w:sz w:val="17"/>
              </w:rPr>
              <w:t>HTTPS; JWT/refresh token đúng chuẩn; RBAC; rate limit; validation server; chống XSS/CSRF/SQL injection; secret ở backend.</w:t>
            </w:r>
          </w:p>
        </w:tc>
      </w:tr>
      <w:tr>
        <w:trPr>
          <w:cantSplit w:val="true"/>
        </w:trPr>
        <w:tc>
          <w:tcPr>
            <w:tcW w:type="dxa" w:w="2268"/>
            <w:vAlign w:val="center"/>
            <w:tcMar>
              <w:top w:w="70" w:type="dxa"/>
              <w:start w:w="80" w:type="dxa"/>
              <w:bottom w:w="70" w:type="dxa"/>
              <w:end w:w="80" w:type="dxa"/>
            </w:tcMar>
          </w:tcPr>
          <w:p>
            <w:pPr>
              <w:spacing w:after="0" w:line="240" w:lineRule="auto"/>
            </w:pPr>
            <w:r>
              <w:rPr>
                <w:sz w:val="17"/>
              </w:rPr>
              <w:t>Riêng tư</w:t>
            </w:r>
          </w:p>
        </w:tc>
        <w:tc>
          <w:tcPr>
            <w:tcW w:type="dxa" w:w="7370"/>
            <w:vAlign w:val="center"/>
            <w:tcMar>
              <w:top w:w="70" w:type="dxa"/>
              <w:start w:w="80" w:type="dxa"/>
              <w:bottom w:w="70" w:type="dxa"/>
              <w:end w:w="80" w:type="dxa"/>
            </w:tcMar>
          </w:tcPr>
          <w:p>
            <w:pPr>
              <w:spacing w:after="0" w:line="240" w:lineRule="auto"/>
            </w:pPr>
            <w:r>
              <w:rPr>
                <w:sz w:val="17"/>
              </w:rPr>
              <w:t>Chỉ thu thập dữ liệu cần thiết; có mục đích sử dụng; hạn chế quyền xem; quy trình xóa/ẩn theo chính sách.</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7"/>
              </w:rPr>
              <w:t>Sao lưu</w:t>
            </w:r>
          </w:p>
        </w:tc>
        <w:tc>
          <w:tcPr>
            <w:tcW w:type="dxa" w:w="7370"/>
            <w:vAlign w:val="center"/>
            <w:tcMar>
              <w:top w:w="70" w:type="dxa"/>
              <w:start w:w="80" w:type="dxa"/>
              <w:bottom w:w="70" w:type="dxa"/>
              <w:end w:w="80" w:type="dxa"/>
            </w:tcMar>
            <w:shd w:fill="F7FAF8"/>
          </w:tcPr>
          <w:p>
            <w:pPr>
              <w:spacing w:after="0" w:line="240" w:lineRule="auto"/>
            </w:pPr>
            <w:r>
              <w:rPr>
                <w:sz w:val="17"/>
              </w:rPr>
              <w:t>Sao lưu database và media theo lịch; có kiểm tra khả năng khôi phục.</w:t>
            </w:r>
          </w:p>
        </w:tc>
      </w:tr>
      <w:tr>
        <w:trPr>
          <w:cantSplit w:val="true"/>
        </w:trPr>
        <w:tc>
          <w:tcPr>
            <w:tcW w:type="dxa" w:w="2268"/>
            <w:vAlign w:val="center"/>
            <w:tcMar>
              <w:top w:w="70" w:type="dxa"/>
              <w:start w:w="80" w:type="dxa"/>
              <w:bottom w:w="70" w:type="dxa"/>
              <w:end w:w="80" w:type="dxa"/>
            </w:tcMar>
          </w:tcPr>
          <w:p>
            <w:pPr>
              <w:spacing w:after="0" w:line="240" w:lineRule="auto"/>
            </w:pPr>
            <w:r>
              <w:rPr>
                <w:sz w:val="17"/>
              </w:rPr>
              <w:t>Quan sát hệ thống</w:t>
            </w:r>
          </w:p>
        </w:tc>
        <w:tc>
          <w:tcPr>
            <w:tcW w:type="dxa" w:w="7370"/>
            <w:vAlign w:val="center"/>
            <w:tcMar>
              <w:top w:w="70" w:type="dxa"/>
              <w:start w:w="80" w:type="dxa"/>
              <w:bottom w:w="70" w:type="dxa"/>
              <w:end w:w="80" w:type="dxa"/>
            </w:tcMar>
          </w:tcPr>
          <w:p>
            <w:pPr>
              <w:spacing w:after="0" w:line="240" w:lineRule="auto"/>
            </w:pPr>
            <w:r>
              <w:rPr>
                <w:sz w:val="17"/>
              </w:rPr>
              <w:t>Structured log, traceId, metric lỗi, cảnh báo; không ghi password/token/dữ liệu nhạy cảm.</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7"/>
              </w:rPr>
              <w:t>Mở rộng</w:t>
            </w:r>
          </w:p>
        </w:tc>
        <w:tc>
          <w:tcPr>
            <w:tcW w:type="dxa" w:w="7370"/>
            <w:vAlign w:val="center"/>
            <w:tcMar>
              <w:top w:w="70" w:type="dxa"/>
              <w:start w:w="80" w:type="dxa"/>
              <w:bottom w:w="70" w:type="dxa"/>
              <w:end w:w="80" w:type="dxa"/>
            </w:tcMar>
            <w:shd w:fill="F7FAF8"/>
          </w:tcPr>
          <w:p>
            <w:pPr>
              <w:spacing w:after="0" w:line="240" w:lineRule="auto"/>
            </w:pPr>
            <w:r>
              <w:rPr>
                <w:sz w:val="17"/>
              </w:rPr>
              <w:t>Module domain độc lập; API versioning; database không phụ thuộc tên component FE.</w:t>
            </w:r>
          </w:p>
        </w:tc>
      </w:tr>
      <w:tr>
        <w:trPr>
          <w:cantSplit w:val="true"/>
        </w:trPr>
        <w:tc>
          <w:tcPr>
            <w:tcW w:type="dxa" w:w="2268"/>
            <w:vAlign w:val="center"/>
            <w:tcMar>
              <w:top w:w="70" w:type="dxa"/>
              <w:start w:w="80" w:type="dxa"/>
              <w:bottom w:w="70" w:type="dxa"/>
              <w:end w:w="80" w:type="dxa"/>
            </w:tcMar>
          </w:tcPr>
          <w:p>
            <w:pPr>
              <w:spacing w:after="0" w:line="240" w:lineRule="auto"/>
            </w:pPr>
            <w:r>
              <w:rPr>
                <w:sz w:val="17"/>
              </w:rPr>
              <w:t>SEO</w:t>
            </w:r>
          </w:p>
        </w:tc>
        <w:tc>
          <w:tcPr>
            <w:tcW w:type="dxa" w:w="7370"/>
            <w:vAlign w:val="center"/>
            <w:tcMar>
              <w:top w:w="70" w:type="dxa"/>
              <w:start w:w="80" w:type="dxa"/>
              <w:bottom w:w="70" w:type="dxa"/>
              <w:end w:w="80" w:type="dxa"/>
            </w:tcMar>
          </w:tcPr>
          <w:p>
            <w:pPr>
              <w:spacing w:after="0" w:line="240" w:lineRule="auto"/>
            </w:pPr>
            <w:r>
              <w:rPr>
                <w:sz w:val="17"/>
              </w:rPr>
              <w:t>URL slug, metadata, sitemap, structured data sản phẩm, canonical, nội dung tiếng Việt chuẩn.</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7"/>
              </w:rPr>
              <w:t>Chất lượng</w:t>
            </w:r>
          </w:p>
        </w:tc>
        <w:tc>
          <w:tcPr>
            <w:tcW w:type="dxa" w:w="7370"/>
            <w:vAlign w:val="center"/>
            <w:tcMar>
              <w:top w:w="70" w:type="dxa"/>
              <w:start w:w="80" w:type="dxa"/>
              <w:bottom w:w="70" w:type="dxa"/>
              <w:end w:w="80" w:type="dxa"/>
            </w:tcMar>
            <w:shd w:fill="F7FAF8"/>
          </w:tcPr>
          <w:p>
            <w:pPr>
              <w:spacing w:after="0" w:line="240" w:lineRule="auto"/>
            </w:pPr>
            <w:r>
              <w:rPr>
                <w:sz w:val="17"/>
              </w:rPr>
              <w:t>Unit test nghiệp vụ trọng yếu; integration test API; E2E luồng mua hàng; build FE bắt buộc.</w:t>
            </w:r>
          </w:p>
        </w:tc>
      </w:tr>
    </w:tbl>
    <w:p>
      <w:pPr>
        <w:spacing w:after="20"/>
      </w:pPr>
    </w:p>
    <w:p>
      <w:pPr>
        <w:pStyle w:val="Heading2"/>
      </w:pPr>
      <w:r>
        <w:t>13.1. Phân quyền tối thiểu</w:t>
      </w:r>
    </w:p>
    <w:tbl>
      <w:tblPr>
        <w:tblStyle w:val="TableGrid"/>
        <w:tblW w:type="auto" w:w="0"/>
        <w:jc w:val="center"/>
        <w:tblLook w:firstColumn="1" w:firstRow="1" w:lastColumn="0" w:lastRow="0" w:noHBand="0" w:noVBand="1" w:val="04A0"/>
      </w:tblPr>
      <w:tblGrid>
        <w:gridCol w:w="2028"/>
        <w:gridCol w:w="2028"/>
        <w:gridCol w:w="2028"/>
        <w:gridCol w:w="2028"/>
        <w:gridCol w:w="2028"/>
      </w:tblGrid>
      <w:tr>
        <w:trPr>
          <w:tblHeader w:val="true"/>
        </w:trPr>
        <w:tc>
          <w:tcPr>
            <w:tcW w:type="dxa" w:w="2835"/>
            <w:shd w:fill="2F5D50"/>
            <w:vAlign w:val="center"/>
            <w:tcMar>
              <w:top w:w="70" w:type="dxa"/>
              <w:start w:w="80" w:type="dxa"/>
              <w:bottom w:w="70" w:type="dxa"/>
              <w:end w:w="80" w:type="dxa"/>
            </w:tcMar>
          </w:tcPr>
          <w:p>
            <w:pPr>
              <w:jc w:val="center"/>
            </w:pPr>
            <w:r>
              <w:rPr>
                <w:b/>
                <w:color w:val="FFFFFF"/>
                <w:sz w:val="16"/>
              </w:rPr>
              <w:t>Quyền</w:t>
            </w:r>
          </w:p>
        </w:tc>
        <w:tc>
          <w:tcPr>
            <w:tcW w:type="dxa" w:w="1701"/>
            <w:shd w:fill="2F5D50"/>
            <w:vAlign w:val="center"/>
            <w:tcMar>
              <w:top w:w="70" w:type="dxa"/>
              <w:start w:w="80" w:type="dxa"/>
              <w:bottom w:w="70" w:type="dxa"/>
              <w:end w:w="80" w:type="dxa"/>
            </w:tcMar>
          </w:tcPr>
          <w:p>
            <w:pPr>
              <w:jc w:val="center"/>
            </w:pPr>
            <w:r>
              <w:rPr>
                <w:b/>
                <w:color w:val="FFFFFF"/>
                <w:sz w:val="16"/>
              </w:rPr>
              <w:t>Admin hệ thống</w:t>
            </w:r>
          </w:p>
        </w:tc>
        <w:tc>
          <w:tcPr>
            <w:tcW w:type="dxa" w:w="1701"/>
            <w:shd w:fill="2F5D50"/>
            <w:vAlign w:val="center"/>
            <w:tcMar>
              <w:top w:w="70" w:type="dxa"/>
              <w:start w:w="80" w:type="dxa"/>
              <w:bottom w:w="70" w:type="dxa"/>
              <w:end w:w="80" w:type="dxa"/>
            </w:tcMar>
          </w:tcPr>
          <w:p>
            <w:pPr>
              <w:jc w:val="center"/>
            </w:pPr>
            <w:r>
              <w:rPr>
                <w:b/>
                <w:color w:val="FFFFFF"/>
                <w:sz w:val="16"/>
              </w:rPr>
              <w:t>Quản trị sản phẩm</w:t>
            </w:r>
          </w:p>
        </w:tc>
        <w:tc>
          <w:tcPr>
            <w:tcW w:type="dxa" w:w="1701"/>
            <w:shd w:fill="2F5D50"/>
            <w:vAlign w:val="center"/>
            <w:tcMar>
              <w:top w:w="70" w:type="dxa"/>
              <w:start w:w="80" w:type="dxa"/>
              <w:bottom w:w="70" w:type="dxa"/>
              <w:end w:w="80" w:type="dxa"/>
            </w:tcMar>
          </w:tcPr>
          <w:p>
            <w:pPr>
              <w:jc w:val="center"/>
            </w:pPr>
            <w:r>
              <w:rPr>
                <w:b/>
                <w:color w:val="FFFFFF"/>
                <w:sz w:val="16"/>
              </w:rPr>
              <w:t>Biên tập nội dung</w:t>
            </w:r>
          </w:p>
        </w:tc>
        <w:tc>
          <w:tcPr>
            <w:tcW w:type="dxa" w:w="1701"/>
            <w:shd w:fill="2F5D50"/>
            <w:vAlign w:val="center"/>
            <w:tcMar>
              <w:top w:w="70" w:type="dxa"/>
              <w:start w:w="80" w:type="dxa"/>
              <w:bottom w:w="70" w:type="dxa"/>
              <w:end w:w="80" w:type="dxa"/>
            </w:tcMar>
          </w:tcPr>
          <w:p>
            <w:pPr>
              <w:jc w:val="center"/>
            </w:pPr>
            <w:r>
              <w:rPr>
                <w:b/>
                <w:color w:val="FFFFFF"/>
                <w:sz w:val="16"/>
              </w:rPr>
              <w:t>CSKH</w:t>
            </w:r>
          </w:p>
        </w:tc>
      </w:tr>
      <w:tr>
        <w:trPr>
          <w:cantSplit w:val="true"/>
        </w:trPr>
        <w:tc>
          <w:tcPr>
            <w:tcW w:type="dxa" w:w="2835"/>
            <w:vAlign w:val="center"/>
            <w:tcMar>
              <w:top w:w="70" w:type="dxa"/>
              <w:start w:w="80" w:type="dxa"/>
              <w:bottom w:w="70" w:type="dxa"/>
              <w:end w:w="80" w:type="dxa"/>
            </w:tcMar>
          </w:tcPr>
          <w:p>
            <w:pPr>
              <w:spacing w:after="0" w:line="240" w:lineRule="auto"/>
            </w:pPr>
            <w:r>
              <w:rPr>
                <w:sz w:val="16"/>
              </w:rPr>
              <w:t>Quản lý người dùng/quyền</w:t>
            </w:r>
          </w:p>
        </w:tc>
        <w:tc>
          <w:tcPr>
            <w:tcW w:type="dxa" w:w="1701"/>
            <w:vAlign w:val="center"/>
            <w:tcMar>
              <w:top w:w="70" w:type="dxa"/>
              <w:start w:w="80" w:type="dxa"/>
              <w:bottom w:w="70" w:type="dxa"/>
              <w:end w:w="80" w:type="dxa"/>
            </w:tcMar>
          </w:tcPr>
          <w:p>
            <w:pPr>
              <w:spacing w:after="0" w:line="240" w:lineRule="auto"/>
            </w:pPr>
            <w:r>
              <w:rPr>
                <w:sz w:val="16"/>
              </w:rPr>
              <w:t>Có</w:t>
            </w:r>
          </w:p>
        </w:tc>
        <w:tc>
          <w:tcPr>
            <w:tcW w:type="dxa" w:w="1701"/>
            <w:vAlign w:val="center"/>
            <w:tcMar>
              <w:top w:w="70" w:type="dxa"/>
              <w:start w:w="80" w:type="dxa"/>
              <w:bottom w:w="70" w:type="dxa"/>
              <w:end w:w="80" w:type="dxa"/>
            </w:tcMar>
          </w:tcPr>
          <w:p>
            <w:pPr>
              <w:spacing w:after="0" w:line="240" w:lineRule="auto"/>
            </w:pPr>
            <w:r>
              <w:rPr>
                <w:sz w:val="16"/>
              </w:rPr>
              <w:t>Không</w:t>
            </w:r>
          </w:p>
        </w:tc>
        <w:tc>
          <w:tcPr>
            <w:tcW w:type="dxa" w:w="1701"/>
            <w:vAlign w:val="center"/>
            <w:tcMar>
              <w:top w:w="70" w:type="dxa"/>
              <w:start w:w="80" w:type="dxa"/>
              <w:bottom w:w="70" w:type="dxa"/>
              <w:end w:w="80" w:type="dxa"/>
            </w:tcMar>
          </w:tcPr>
          <w:p>
            <w:pPr>
              <w:spacing w:after="0" w:line="240" w:lineRule="auto"/>
            </w:pPr>
            <w:r>
              <w:rPr>
                <w:sz w:val="16"/>
              </w:rPr>
              <w:t>Không</w:t>
            </w:r>
          </w:p>
        </w:tc>
        <w:tc>
          <w:tcPr>
            <w:tcW w:type="dxa" w:w="1701"/>
            <w:vAlign w:val="center"/>
            <w:tcMar>
              <w:top w:w="70" w:type="dxa"/>
              <w:start w:w="80" w:type="dxa"/>
              <w:bottom w:w="70" w:type="dxa"/>
              <w:end w:w="80" w:type="dxa"/>
            </w:tcMar>
          </w:tcPr>
          <w:p>
            <w:pPr>
              <w:spacing w:after="0" w:line="240" w:lineRule="auto"/>
            </w:pPr>
            <w:r>
              <w:rPr>
                <w:sz w:val="16"/>
              </w:rPr>
              <w:t>Không</w:t>
            </w:r>
          </w:p>
        </w:tc>
      </w:tr>
      <w:tr>
        <w:trPr>
          <w:cantSplit w:val="true"/>
        </w:trPr>
        <w:tc>
          <w:tcPr>
            <w:tcW w:type="dxa" w:w="2835"/>
            <w:vAlign w:val="center"/>
            <w:tcMar>
              <w:top w:w="70" w:type="dxa"/>
              <w:start w:w="80" w:type="dxa"/>
              <w:bottom w:w="70" w:type="dxa"/>
              <w:end w:w="80" w:type="dxa"/>
            </w:tcMar>
            <w:shd w:fill="F7FAF8"/>
          </w:tcPr>
          <w:p>
            <w:pPr>
              <w:spacing w:after="0" w:line="240" w:lineRule="auto"/>
            </w:pPr>
            <w:r>
              <w:rPr>
                <w:sz w:val="16"/>
              </w:rPr>
              <w:t>Sản phẩm/danh mục</w:t>
            </w:r>
          </w:p>
        </w:tc>
        <w:tc>
          <w:tcPr>
            <w:tcW w:type="dxa" w:w="1701"/>
            <w:vAlign w:val="center"/>
            <w:tcMar>
              <w:top w:w="70" w:type="dxa"/>
              <w:start w:w="80" w:type="dxa"/>
              <w:bottom w:w="70" w:type="dxa"/>
              <w:end w:w="80" w:type="dxa"/>
            </w:tcMar>
            <w:shd w:fill="F7FAF8"/>
          </w:tcPr>
          <w:p>
            <w:pPr>
              <w:spacing w:after="0" w:line="240" w:lineRule="auto"/>
            </w:pPr>
            <w:r>
              <w:rPr>
                <w:sz w:val="16"/>
              </w:rPr>
              <w:t>Có</w:t>
            </w:r>
          </w:p>
        </w:tc>
        <w:tc>
          <w:tcPr>
            <w:tcW w:type="dxa" w:w="1701"/>
            <w:vAlign w:val="center"/>
            <w:tcMar>
              <w:top w:w="70" w:type="dxa"/>
              <w:start w:w="80" w:type="dxa"/>
              <w:bottom w:w="70" w:type="dxa"/>
              <w:end w:w="80" w:type="dxa"/>
            </w:tcMar>
            <w:shd w:fill="F7FAF8"/>
          </w:tcPr>
          <w:p>
            <w:pPr>
              <w:spacing w:after="0" w:line="240" w:lineRule="auto"/>
            </w:pPr>
            <w:r>
              <w:rPr>
                <w:sz w:val="16"/>
              </w:rPr>
              <w:t>Có</w:t>
            </w:r>
          </w:p>
        </w:tc>
        <w:tc>
          <w:tcPr>
            <w:tcW w:type="dxa" w:w="1701"/>
            <w:vAlign w:val="center"/>
            <w:tcMar>
              <w:top w:w="70" w:type="dxa"/>
              <w:start w:w="80" w:type="dxa"/>
              <w:bottom w:w="70" w:type="dxa"/>
              <w:end w:w="80" w:type="dxa"/>
            </w:tcMar>
            <w:shd w:fill="F7FAF8"/>
          </w:tcPr>
          <w:p>
            <w:pPr>
              <w:spacing w:after="0" w:line="240" w:lineRule="auto"/>
            </w:pPr>
            <w:r>
              <w:rPr>
                <w:sz w:val="16"/>
              </w:rPr>
              <w:t>Chỉ xem</w:t>
            </w:r>
          </w:p>
        </w:tc>
        <w:tc>
          <w:tcPr>
            <w:tcW w:type="dxa" w:w="1701"/>
            <w:vAlign w:val="center"/>
            <w:tcMar>
              <w:top w:w="70" w:type="dxa"/>
              <w:start w:w="80" w:type="dxa"/>
              <w:bottom w:w="70" w:type="dxa"/>
              <w:end w:w="80" w:type="dxa"/>
            </w:tcMar>
            <w:shd w:fill="F7FAF8"/>
          </w:tcPr>
          <w:p>
            <w:pPr>
              <w:spacing w:after="0" w:line="240" w:lineRule="auto"/>
            </w:pPr>
            <w:r>
              <w:rPr>
                <w:sz w:val="16"/>
              </w:rPr>
              <w:t>Chỉ xem</w:t>
            </w:r>
          </w:p>
        </w:tc>
      </w:tr>
      <w:tr>
        <w:trPr>
          <w:cantSplit w:val="true"/>
        </w:trPr>
        <w:tc>
          <w:tcPr>
            <w:tcW w:type="dxa" w:w="2835"/>
            <w:vAlign w:val="center"/>
            <w:tcMar>
              <w:top w:w="70" w:type="dxa"/>
              <w:start w:w="80" w:type="dxa"/>
              <w:bottom w:w="70" w:type="dxa"/>
              <w:end w:w="80" w:type="dxa"/>
            </w:tcMar>
          </w:tcPr>
          <w:p>
            <w:pPr>
              <w:spacing w:after="0" w:line="240" w:lineRule="auto"/>
            </w:pPr>
            <w:r>
              <w:rPr>
                <w:sz w:val="16"/>
              </w:rPr>
              <w:t>Đơn hàng</w:t>
            </w:r>
          </w:p>
        </w:tc>
        <w:tc>
          <w:tcPr>
            <w:tcW w:type="dxa" w:w="1701"/>
            <w:vAlign w:val="center"/>
            <w:tcMar>
              <w:top w:w="70" w:type="dxa"/>
              <w:start w:w="80" w:type="dxa"/>
              <w:bottom w:w="70" w:type="dxa"/>
              <w:end w:w="80" w:type="dxa"/>
            </w:tcMar>
          </w:tcPr>
          <w:p>
            <w:pPr>
              <w:spacing w:after="0" w:line="240" w:lineRule="auto"/>
            </w:pPr>
            <w:r>
              <w:rPr>
                <w:sz w:val="16"/>
              </w:rPr>
              <w:t>Có</w:t>
            </w:r>
          </w:p>
        </w:tc>
        <w:tc>
          <w:tcPr>
            <w:tcW w:type="dxa" w:w="1701"/>
            <w:vAlign w:val="center"/>
            <w:tcMar>
              <w:top w:w="70" w:type="dxa"/>
              <w:start w:w="80" w:type="dxa"/>
              <w:bottom w:w="70" w:type="dxa"/>
              <w:end w:w="80" w:type="dxa"/>
            </w:tcMar>
          </w:tcPr>
          <w:p>
            <w:pPr>
              <w:spacing w:after="0" w:line="240" w:lineRule="auto"/>
            </w:pPr>
            <w:r>
              <w:rPr>
                <w:sz w:val="16"/>
              </w:rPr>
              <w:t>Xem</w:t>
            </w:r>
          </w:p>
        </w:tc>
        <w:tc>
          <w:tcPr>
            <w:tcW w:type="dxa" w:w="1701"/>
            <w:vAlign w:val="center"/>
            <w:tcMar>
              <w:top w:w="70" w:type="dxa"/>
              <w:start w:w="80" w:type="dxa"/>
              <w:bottom w:w="70" w:type="dxa"/>
              <w:end w:w="80" w:type="dxa"/>
            </w:tcMar>
          </w:tcPr>
          <w:p>
            <w:pPr>
              <w:spacing w:after="0" w:line="240" w:lineRule="auto"/>
            </w:pPr>
            <w:r>
              <w:rPr>
                <w:sz w:val="16"/>
              </w:rPr>
              <w:t>Không</w:t>
            </w:r>
          </w:p>
        </w:tc>
        <w:tc>
          <w:tcPr>
            <w:tcW w:type="dxa" w:w="1701"/>
            <w:vAlign w:val="center"/>
            <w:tcMar>
              <w:top w:w="70" w:type="dxa"/>
              <w:start w:w="80" w:type="dxa"/>
              <w:bottom w:w="70" w:type="dxa"/>
              <w:end w:w="80" w:type="dxa"/>
            </w:tcMar>
          </w:tcPr>
          <w:p>
            <w:pPr>
              <w:spacing w:after="0" w:line="240" w:lineRule="auto"/>
            </w:pPr>
            <w:r>
              <w:rPr>
                <w:sz w:val="16"/>
              </w:rPr>
              <w:t>Có</w:t>
            </w:r>
          </w:p>
        </w:tc>
      </w:tr>
      <w:tr>
        <w:trPr>
          <w:cantSplit w:val="true"/>
        </w:trPr>
        <w:tc>
          <w:tcPr>
            <w:tcW w:type="dxa" w:w="2835"/>
            <w:vAlign w:val="center"/>
            <w:tcMar>
              <w:top w:w="70" w:type="dxa"/>
              <w:start w:w="80" w:type="dxa"/>
              <w:bottom w:w="70" w:type="dxa"/>
              <w:end w:w="80" w:type="dxa"/>
            </w:tcMar>
            <w:shd w:fill="F7FAF8"/>
          </w:tcPr>
          <w:p>
            <w:pPr>
              <w:spacing w:after="0" w:line="240" w:lineRule="auto"/>
            </w:pPr>
            <w:r>
              <w:rPr>
                <w:sz w:val="16"/>
              </w:rPr>
              <w:t>Khách hàng</w:t>
            </w:r>
          </w:p>
        </w:tc>
        <w:tc>
          <w:tcPr>
            <w:tcW w:type="dxa" w:w="1701"/>
            <w:vAlign w:val="center"/>
            <w:tcMar>
              <w:top w:w="70" w:type="dxa"/>
              <w:start w:w="80" w:type="dxa"/>
              <w:bottom w:w="70" w:type="dxa"/>
              <w:end w:w="80" w:type="dxa"/>
            </w:tcMar>
            <w:shd w:fill="F7FAF8"/>
          </w:tcPr>
          <w:p>
            <w:pPr>
              <w:spacing w:after="0" w:line="240" w:lineRule="auto"/>
            </w:pPr>
            <w:r>
              <w:rPr>
                <w:sz w:val="16"/>
              </w:rPr>
              <w:t>Có</w:t>
            </w:r>
          </w:p>
        </w:tc>
        <w:tc>
          <w:tcPr>
            <w:tcW w:type="dxa" w:w="1701"/>
            <w:vAlign w:val="center"/>
            <w:tcMar>
              <w:top w:w="70" w:type="dxa"/>
              <w:start w:w="80" w:type="dxa"/>
              <w:bottom w:w="70" w:type="dxa"/>
              <w:end w:w="80" w:type="dxa"/>
            </w:tcMar>
            <w:shd w:fill="F7FAF8"/>
          </w:tcPr>
          <w:p>
            <w:pPr>
              <w:spacing w:after="0" w:line="240" w:lineRule="auto"/>
            </w:pPr>
            <w:r>
              <w:rPr>
                <w:sz w:val="16"/>
              </w:rPr>
              <w:t>Hạn chế</w:t>
            </w:r>
          </w:p>
        </w:tc>
        <w:tc>
          <w:tcPr>
            <w:tcW w:type="dxa" w:w="1701"/>
            <w:vAlign w:val="center"/>
            <w:tcMar>
              <w:top w:w="70" w:type="dxa"/>
              <w:start w:w="80" w:type="dxa"/>
              <w:bottom w:w="70" w:type="dxa"/>
              <w:end w:w="80" w:type="dxa"/>
            </w:tcMar>
            <w:shd w:fill="F7FAF8"/>
          </w:tcPr>
          <w:p>
            <w:pPr>
              <w:spacing w:after="0" w:line="240" w:lineRule="auto"/>
            </w:pPr>
            <w:r>
              <w:rPr>
                <w:sz w:val="16"/>
              </w:rPr>
              <w:t>Không</w:t>
            </w:r>
          </w:p>
        </w:tc>
        <w:tc>
          <w:tcPr>
            <w:tcW w:type="dxa" w:w="1701"/>
            <w:vAlign w:val="center"/>
            <w:tcMar>
              <w:top w:w="70" w:type="dxa"/>
              <w:start w:w="80" w:type="dxa"/>
              <w:bottom w:w="70" w:type="dxa"/>
              <w:end w:w="80" w:type="dxa"/>
            </w:tcMar>
            <w:shd w:fill="F7FAF8"/>
          </w:tcPr>
          <w:p>
            <w:pPr>
              <w:spacing w:after="0" w:line="240" w:lineRule="auto"/>
            </w:pPr>
            <w:r>
              <w:rPr>
                <w:sz w:val="16"/>
              </w:rPr>
              <w:t>Có theo nhiệm vụ</w:t>
            </w:r>
          </w:p>
        </w:tc>
      </w:tr>
      <w:tr>
        <w:trPr>
          <w:cantSplit w:val="true"/>
        </w:trPr>
        <w:tc>
          <w:tcPr>
            <w:tcW w:type="dxa" w:w="2835"/>
            <w:vAlign w:val="center"/>
            <w:tcMar>
              <w:top w:w="70" w:type="dxa"/>
              <w:start w:w="80" w:type="dxa"/>
              <w:bottom w:w="70" w:type="dxa"/>
              <w:end w:w="80" w:type="dxa"/>
            </w:tcMar>
          </w:tcPr>
          <w:p>
            <w:pPr>
              <w:spacing w:after="0" w:line="240" w:lineRule="auto"/>
            </w:pPr>
            <w:r>
              <w:rPr>
                <w:sz w:val="16"/>
              </w:rPr>
              <w:t>Banner/bài viết</w:t>
            </w:r>
          </w:p>
        </w:tc>
        <w:tc>
          <w:tcPr>
            <w:tcW w:type="dxa" w:w="1701"/>
            <w:vAlign w:val="center"/>
            <w:tcMar>
              <w:top w:w="70" w:type="dxa"/>
              <w:start w:w="80" w:type="dxa"/>
              <w:bottom w:w="70" w:type="dxa"/>
              <w:end w:w="80" w:type="dxa"/>
            </w:tcMar>
          </w:tcPr>
          <w:p>
            <w:pPr>
              <w:spacing w:after="0" w:line="240" w:lineRule="auto"/>
            </w:pPr>
            <w:r>
              <w:rPr>
                <w:sz w:val="16"/>
              </w:rPr>
              <w:t>Có</w:t>
            </w:r>
          </w:p>
        </w:tc>
        <w:tc>
          <w:tcPr>
            <w:tcW w:type="dxa" w:w="1701"/>
            <w:vAlign w:val="center"/>
            <w:tcMar>
              <w:top w:w="70" w:type="dxa"/>
              <w:start w:w="80" w:type="dxa"/>
              <w:bottom w:w="70" w:type="dxa"/>
              <w:end w:w="80" w:type="dxa"/>
            </w:tcMar>
          </w:tcPr>
          <w:p>
            <w:pPr>
              <w:spacing w:after="0" w:line="240" w:lineRule="auto"/>
            </w:pPr>
            <w:r>
              <w:rPr>
                <w:sz w:val="16"/>
              </w:rPr>
              <w:t>Không</w:t>
            </w:r>
          </w:p>
        </w:tc>
        <w:tc>
          <w:tcPr>
            <w:tcW w:type="dxa" w:w="1701"/>
            <w:vAlign w:val="center"/>
            <w:tcMar>
              <w:top w:w="70" w:type="dxa"/>
              <w:start w:w="80" w:type="dxa"/>
              <w:bottom w:w="70" w:type="dxa"/>
              <w:end w:w="80" w:type="dxa"/>
            </w:tcMar>
          </w:tcPr>
          <w:p>
            <w:pPr>
              <w:spacing w:after="0" w:line="240" w:lineRule="auto"/>
            </w:pPr>
            <w:r>
              <w:rPr>
                <w:sz w:val="16"/>
              </w:rPr>
              <w:t>Có</w:t>
            </w:r>
          </w:p>
        </w:tc>
        <w:tc>
          <w:tcPr>
            <w:tcW w:type="dxa" w:w="1701"/>
            <w:vAlign w:val="center"/>
            <w:tcMar>
              <w:top w:w="70" w:type="dxa"/>
              <w:start w:w="80" w:type="dxa"/>
              <w:bottom w:w="70" w:type="dxa"/>
              <w:end w:w="80" w:type="dxa"/>
            </w:tcMar>
          </w:tcPr>
          <w:p>
            <w:pPr>
              <w:spacing w:after="0" w:line="240" w:lineRule="auto"/>
            </w:pPr>
            <w:r>
              <w:rPr>
                <w:sz w:val="16"/>
              </w:rPr>
              <w:t>Không</w:t>
            </w:r>
          </w:p>
        </w:tc>
      </w:tr>
      <w:tr>
        <w:trPr>
          <w:cantSplit w:val="true"/>
        </w:trPr>
        <w:tc>
          <w:tcPr>
            <w:tcW w:type="dxa" w:w="2835"/>
            <w:vAlign w:val="center"/>
            <w:tcMar>
              <w:top w:w="70" w:type="dxa"/>
              <w:start w:w="80" w:type="dxa"/>
              <w:bottom w:w="70" w:type="dxa"/>
              <w:end w:w="80" w:type="dxa"/>
            </w:tcMar>
            <w:shd w:fill="F7FAF8"/>
          </w:tcPr>
          <w:p>
            <w:pPr>
              <w:spacing w:after="0" w:line="240" w:lineRule="auto"/>
            </w:pPr>
            <w:r>
              <w:rPr>
                <w:sz w:val="16"/>
              </w:rPr>
              <w:t>Báo giá/liên hệ</w:t>
            </w:r>
          </w:p>
        </w:tc>
        <w:tc>
          <w:tcPr>
            <w:tcW w:type="dxa" w:w="1701"/>
            <w:vAlign w:val="center"/>
            <w:tcMar>
              <w:top w:w="70" w:type="dxa"/>
              <w:start w:w="80" w:type="dxa"/>
              <w:bottom w:w="70" w:type="dxa"/>
              <w:end w:w="80" w:type="dxa"/>
            </w:tcMar>
            <w:shd w:fill="F7FAF8"/>
          </w:tcPr>
          <w:p>
            <w:pPr>
              <w:spacing w:after="0" w:line="240" w:lineRule="auto"/>
            </w:pPr>
            <w:r>
              <w:rPr>
                <w:sz w:val="16"/>
              </w:rPr>
              <w:t>Có</w:t>
            </w:r>
          </w:p>
        </w:tc>
        <w:tc>
          <w:tcPr>
            <w:tcW w:type="dxa" w:w="1701"/>
            <w:vAlign w:val="center"/>
            <w:tcMar>
              <w:top w:w="70" w:type="dxa"/>
              <w:start w:w="80" w:type="dxa"/>
              <w:bottom w:w="70" w:type="dxa"/>
              <w:end w:w="80" w:type="dxa"/>
            </w:tcMar>
            <w:shd w:fill="F7FAF8"/>
          </w:tcPr>
          <w:p>
            <w:pPr>
              <w:spacing w:after="0" w:line="240" w:lineRule="auto"/>
            </w:pPr>
            <w:r>
              <w:rPr>
                <w:sz w:val="16"/>
              </w:rPr>
              <w:t>Xem</w:t>
            </w:r>
          </w:p>
        </w:tc>
        <w:tc>
          <w:tcPr>
            <w:tcW w:type="dxa" w:w="1701"/>
            <w:vAlign w:val="center"/>
            <w:tcMar>
              <w:top w:w="70" w:type="dxa"/>
              <w:start w:w="80" w:type="dxa"/>
              <w:bottom w:w="70" w:type="dxa"/>
              <w:end w:w="80" w:type="dxa"/>
            </w:tcMar>
            <w:shd w:fill="F7FAF8"/>
          </w:tcPr>
          <w:p>
            <w:pPr>
              <w:spacing w:after="0" w:line="240" w:lineRule="auto"/>
            </w:pPr>
            <w:r>
              <w:rPr>
                <w:sz w:val="16"/>
              </w:rPr>
              <w:t>Không</w:t>
            </w:r>
          </w:p>
        </w:tc>
        <w:tc>
          <w:tcPr>
            <w:tcW w:type="dxa" w:w="1701"/>
            <w:vAlign w:val="center"/>
            <w:tcMar>
              <w:top w:w="70" w:type="dxa"/>
              <w:start w:w="80" w:type="dxa"/>
              <w:bottom w:w="70" w:type="dxa"/>
              <w:end w:w="80" w:type="dxa"/>
            </w:tcMar>
            <w:shd w:fill="F7FAF8"/>
          </w:tcPr>
          <w:p>
            <w:pPr>
              <w:spacing w:after="0" w:line="240" w:lineRule="auto"/>
            </w:pPr>
            <w:r>
              <w:rPr>
                <w:sz w:val="16"/>
              </w:rPr>
              <w:t>Có</w:t>
            </w:r>
          </w:p>
        </w:tc>
      </w:tr>
      <w:tr>
        <w:trPr>
          <w:cantSplit w:val="true"/>
        </w:trPr>
        <w:tc>
          <w:tcPr>
            <w:tcW w:type="dxa" w:w="2835"/>
            <w:vAlign w:val="center"/>
            <w:tcMar>
              <w:top w:w="70" w:type="dxa"/>
              <w:start w:w="80" w:type="dxa"/>
              <w:bottom w:w="70" w:type="dxa"/>
              <w:end w:w="80" w:type="dxa"/>
            </w:tcMar>
          </w:tcPr>
          <w:p>
            <w:pPr>
              <w:spacing w:after="0" w:line="240" w:lineRule="auto"/>
            </w:pPr>
            <w:r>
              <w:rPr>
                <w:sz w:val="16"/>
              </w:rPr>
              <w:t>Audit log/cấu hình</w:t>
            </w:r>
          </w:p>
        </w:tc>
        <w:tc>
          <w:tcPr>
            <w:tcW w:type="dxa" w:w="1701"/>
            <w:vAlign w:val="center"/>
            <w:tcMar>
              <w:top w:w="70" w:type="dxa"/>
              <w:start w:w="80" w:type="dxa"/>
              <w:bottom w:w="70" w:type="dxa"/>
              <w:end w:w="80" w:type="dxa"/>
            </w:tcMar>
          </w:tcPr>
          <w:p>
            <w:pPr>
              <w:spacing w:after="0" w:line="240" w:lineRule="auto"/>
            </w:pPr>
            <w:r>
              <w:rPr>
                <w:sz w:val="16"/>
              </w:rPr>
              <w:t>Có</w:t>
            </w:r>
          </w:p>
        </w:tc>
        <w:tc>
          <w:tcPr>
            <w:tcW w:type="dxa" w:w="1701"/>
            <w:vAlign w:val="center"/>
            <w:tcMar>
              <w:top w:w="70" w:type="dxa"/>
              <w:start w:w="80" w:type="dxa"/>
              <w:bottom w:w="70" w:type="dxa"/>
              <w:end w:w="80" w:type="dxa"/>
            </w:tcMar>
          </w:tcPr>
          <w:p>
            <w:pPr>
              <w:spacing w:after="0" w:line="240" w:lineRule="auto"/>
            </w:pPr>
            <w:r>
              <w:rPr>
                <w:sz w:val="16"/>
              </w:rPr>
              <w:t>Không</w:t>
            </w:r>
          </w:p>
        </w:tc>
        <w:tc>
          <w:tcPr>
            <w:tcW w:type="dxa" w:w="1701"/>
            <w:vAlign w:val="center"/>
            <w:tcMar>
              <w:top w:w="70" w:type="dxa"/>
              <w:start w:w="80" w:type="dxa"/>
              <w:bottom w:w="70" w:type="dxa"/>
              <w:end w:w="80" w:type="dxa"/>
            </w:tcMar>
          </w:tcPr>
          <w:p>
            <w:pPr>
              <w:spacing w:after="0" w:line="240" w:lineRule="auto"/>
            </w:pPr>
            <w:r>
              <w:rPr>
                <w:sz w:val="16"/>
              </w:rPr>
              <w:t>Không</w:t>
            </w:r>
          </w:p>
        </w:tc>
        <w:tc>
          <w:tcPr>
            <w:tcW w:type="dxa" w:w="1701"/>
            <w:vAlign w:val="center"/>
            <w:tcMar>
              <w:top w:w="70" w:type="dxa"/>
              <w:start w:w="80" w:type="dxa"/>
              <w:bottom w:w="70" w:type="dxa"/>
              <w:end w:w="80" w:type="dxa"/>
            </w:tcMar>
          </w:tcPr>
          <w:p>
            <w:pPr>
              <w:spacing w:after="0" w:line="240" w:lineRule="auto"/>
            </w:pPr>
            <w:r>
              <w:rPr>
                <w:sz w:val="16"/>
              </w:rPr>
              <w:t>Không</w:t>
            </w:r>
          </w:p>
        </w:tc>
      </w:tr>
    </w:tbl>
    <w:p>
      <w:pPr>
        <w:spacing w:after="20"/>
      </w:pPr>
    </w:p>
    <w:p>
      <w:pPr>
        <w:pStyle w:val="Heading1"/>
      </w:pPr>
      <w:r>
        <w:t>14. LỘ TRÌNH TRIỂN KHAI VÀ TIÊU CHÍ NGHIỆM THU</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1984"/>
            <w:shd w:fill="2F5D50"/>
            <w:vAlign w:val="center"/>
            <w:tcMar>
              <w:top w:w="70" w:type="dxa"/>
              <w:start w:w="80" w:type="dxa"/>
              <w:bottom w:w="70" w:type="dxa"/>
              <w:end w:w="80" w:type="dxa"/>
            </w:tcMar>
          </w:tcPr>
          <w:p>
            <w:pPr>
              <w:jc w:val="center"/>
            </w:pPr>
            <w:r>
              <w:rPr>
                <w:b/>
                <w:color w:val="FFFFFF"/>
                <w:sz w:val="17"/>
              </w:rPr>
              <w:t>Giai đoạn</w:t>
            </w:r>
          </w:p>
        </w:tc>
        <w:tc>
          <w:tcPr>
            <w:tcW w:type="dxa" w:w="3969"/>
            <w:shd w:fill="2F5D50"/>
            <w:vAlign w:val="center"/>
            <w:tcMar>
              <w:top w:w="70" w:type="dxa"/>
              <w:start w:w="80" w:type="dxa"/>
              <w:bottom w:w="70" w:type="dxa"/>
              <w:end w:w="80" w:type="dxa"/>
            </w:tcMar>
          </w:tcPr>
          <w:p>
            <w:pPr>
              <w:jc w:val="center"/>
            </w:pPr>
            <w:r>
              <w:rPr>
                <w:b/>
                <w:color w:val="FFFFFF"/>
                <w:sz w:val="17"/>
              </w:rPr>
              <w:t>Trọng tâm</w:t>
            </w:r>
          </w:p>
        </w:tc>
        <w:tc>
          <w:tcPr>
            <w:tcW w:type="dxa" w:w="3685"/>
            <w:shd w:fill="2F5D50"/>
            <w:vAlign w:val="center"/>
            <w:tcMar>
              <w:top w:w="70" w:type="dxa"/>
              <w:start w:w="80" w:type="dxa"/>
              <w:bottom w:w="70" w:type="dxa"/>
              <w:end w:w="80" w:type="dxa"/>
            </w:tcMar>
          </w:tcPr>
          <w:p>
            <w:pPr>
              <w:jc w:val="center"/>
            </w:pPr>
            <w:r>
              <w:rPr>
                <w:b/>
                <w:color w:val="FFFFFF"/>
                <w:sz w:val="17"/>
              </w:rPr>
              <w:t>Đầu ra</w:t>
            </w:r>
          </w:p>
        </w:tc>
      </w:tr>
      <w:tr>
        <w:trPr>
          <w:cantSplit w:val="true"/>
        </w:trPr>
        <w:tc>
          <w:tcPr>
            <w:tcW w:type="dxa" w:w="1984"/>
            <w:vAlign w:val="center"/>
            <w:tcMar>
              <w:top w:w="70" w:type="dxa"/>
              <w:start w:w="80" w:type="dxa"/>
              <w:bottom w:w="70" w:type="dxa"/>
              <w:end w:w="80" w:type="dxa"/>
            </w:tcMar>
          </w:tcPr>
          <w:p>
            <w:pPr>
              <w:spacing w:after="0" w:line="240" w:lineRule="auto"/>
            </w:pPr>
            <w:r>
              <w:rPr>
                <w:sz w:val="17"/>
              </w:rPr>
              <w:t>GĐ 0 - Chuẩn hóa</w:t>
            </w:r>
          </w:p>
        </w:tc>
        <w:tc>
          <w:tcPr>
            <w:tcW w:type="dxa" w:w="3969"/>
            <w:vAlign w:val="center"/>
            <w:tcMar>
              <w:top w:w="70" w:type="dxa"/>
              <w:start w:w="80" w:type="dxa"/>
              <w:bottom w:w="70" w:type="dxa"/>
              <w:end w:w="80" w:type="dxa"/>
            </w:tcMar>
          </w:tcPr>
          <w:p>
            <w:pPr>
              <w:spacing w:after="0" w:line="240" w:lineRule="auto"/>
            </w:pPr>
            <w:r>
              <w:rPr>
                <w:sz w:val="17"/>
              </w:rPr>
              <w:t>Chốt phạm vi, backlog, dữ liệu mẫu, quy tắc và prototype.</w:t>
            </w:r>
          </w:p>
        </w:tc>
        <w:tc>
          <w:tcPr>
            <w:tcW w:type="dxa" w:w="3685"/>
            <w:vAlign w:val="center"/>
            <w:tcMar>
              <w:top w:w="70" w:type="dxa"/>
              <w:start w:w="80" w:type="dxa"/>
              <w:bottom w:w="70" w:type="dxa"/>
              <w:end w:w="80" w:type="dxa"/>
            </w:tcMar>
          </w:tcPr>
          <w:p>
            <w:pPr>
              <w:spacing w:after="0" w:line="240" w:lineRule="auto"/>
            </w:pPr>
            <w:r>
              <w:rPr>
                <w:sz w:val="17"/>
              </w:rPr>
              <w:t>BRD/FRD, route map, API draft, ERD draft, acceptance criteria.</w:t>
            </w:r>
          </w:p>
        </w:tc>
      </w:tr>
      <w:tr>
        <w:trPr>
          <w:cantSplit w:val="true"/>
        </w:trPr>
        <w:tc>
          <w:tcPr>
            <w:tcW w:type="dxa" w:w="1984"/>
            <w:vAlign w:val="center"/>
            <w:tcMar>
              <w:top w:w="70" w:type="dxa"/>
              <w:start w:w="80" w:type="dxa"/>
              <w:bottom w:w="70" w:type="dxa"/>
              <w:end w:w="80" w:type="dxa"/>
            </w:tcMar>
            <w:shd w:fill="F7FAF8"/>
          </w:tcPr>
          <w:p>
            <w:pPr>
              <w:spacing w:after="0" w:line="240" w:lineRule="auto"/>
            </w:pPr>
            <w:r>
              <w:rPr>
                <w:sz w:val="17"/>
              </w:rPr>
              <w:t>GĐ 1 - Nền tảng public</w:t>
            </w:r>
          </w:p>
        </w:tc>
        <w:tc>
          <w:tcPr>
            <w:tcW w:type="dxa" w:w="3969"/>
            <w:vAlign w:val="center"/>
            <w:tcMar>
              <w:top w:w="70" w:type="dxa"/>
              <w:start w:w="80" w:type="dxa"/>
              <w:bottom w:w="70" w:type="dxa"/>
              <w:end w:w="80" w:type="dxa"/>
            </w:tcMar>
            <w:shd w:fill="F7FAF8"/>
          </w:tcPr>
          <w:p>
            <w:pPr>
              <w:spacing w:after="0" w:line="240" w:lineRule="auto"/>
            </w:pPr>
            <w:r>
              <w:rPr>
                <w:sz w:val="17"/>
              </w:rPr>
              <w:t>Trang chủ, catalog, detail, CMS public, responsive.</w:t>
            </w:r>
          </w:p>
        </w:tc>
        <w:tc>
          <w:tcPr>
            <w:tcW w:type="dxa" w:w="3685"/>
            <w:vAlign w:val="center"/>
            <w:tcMar>
              <w:top w:w="70" w:type="dxa"/>
              <w:start w:w="80" w:type="dxa"/>
              <w:bottom w:w="70" w:type="dxa"/>
              <w:end w:w="80" w:type="dxa"/>
            </w:tcMar>
            <w:shd w:fill="F7FAF8"/>
          </w:tcPr>
          <w:p>
            <w:pPr>
              <w:spacing w:after="0" w:line="240" w:lineRule="auto"/>
            </w:pPr>
            <w:r>
              <w:rPr>
                <w:sz w:val="17"/>
              </w:rPr>
              <w:t>Website đọc dữ liệu API; SEO; nội dung mẫu.</w:t>
            </w:r>
          </w:p>
        </w:tc>
      </w:tr>
      <w:tr>
        <w:trPr>
          <w:cantSplit w:val="true"/>
        </w:trPr>
        <w:tc>
          <w:tcPr>
            <w:tcW w:type="dxa" w:w="1984"/>
            <w:vAlign w:val="center"/>
            <w:tcMar>
              <w:top w:w="70" w:type="dxa"/>
              <w:start w:w="80" w:type="dxa"/>
              <w:bottom w:w="70" w:type="dxa"/>
              <w:end w:w="80" w:type="dxa"/>
            </w:tcMar>
          </w:tcPr>
          <w:p>
            <w:pPr>
              <w:spacing w:after="0" w:line="240" w:lineRule="auto"/>
            </w:pPr>
            <w:r>
              <w:rPr>
                <w:sz w:val="17"/>
              </w:rPr>
              <w:t>GĐ 2 - Commerce</w:t>
            </w:r>
          </w:p>
        </w:tc>
        <w:tc>
          <w:tcPr>
            <w:tcW w:type="dxa" w:w="3969"/>
            <w:vAlign w:val="center"/>
            <w:tcMar>
              <w:top w:w="70" w:type="dxa"/>
              <w:start w:w="80" w:type="dxa"/>
              <w:bottom w:w="70" w:type="dxa"/>
              <w:end w:w="80" w:type="dxa"/>
            </w:tcMar>
          </w:tcPr>
          <w:p>
            <w:pPr>
              <w:spacing w:after="0" w:line="240" w:lineRule="auto"/>
            </w:pPr>
            <w:r>
              <w:rPr>
                <w:sz w:val="17"/>
              </w:rPr>
              <w:t>Cart, checkout, COD/chuyển khoản, order tracking.</w:t>
            </w:r>
          </w:p>
        </w:tc>
        <w:tc>
          <w:tcPr>
            <w:tcW w:type="dxa" w:w="3685"/>
            <w:vAlign w:val="center"/>
            <w:tcMar>
              <w:top w:w="70" w:type="dxa"/>
              <w:start w:w="80" w:type="dxa"/>
              <w:bottom w:w="70" w:type="dxa"/>
              <w:end w:w="80" w:type="dxa"/>
            </w:tcMar>
          </w:tcPr>
          <w:p>
            <w:pPr>
              <w:spacing w:after="0" w:line="240" w:lineRule="auto"/>
            </w:pPr>
            <w:r>
              <w:rPr>
                <w:sz w:val="17"/>
              </w:rPr>
              <w:t>Luồng mua hàng end-to-end.</w:t>
            </w:r>
          </w:p>
        </w:tc>
      </w:tr>
      <w:tr>
        <w:trPr>
          <w:cantSplit w:val="true"/>
        </w:trPr>
        <w:tc>
          <w:tcPr>
            <w:tcW w:type="dxa" w:w="1984"/>
            <w:vAlign w:val="center"/>
            <w:tcMar>
              <w:top w:w="70" w:type="dxa"/>
              <w:start w:w="80" w:type="dxa"/>
              <w:bottom w:w="70" w:type="dxa"/>
              <w:end w:w="80" w:type="dxa"/>
            </w:tcMar>
            <w:shd w:fill="F7FAF8"/>
          </w:tcPr>
          <w:p>
            <w:pPr>
              <w:spacing w:after="0" w:line="240" w:lineRule="auto"/>
            </w:pPr>
            <w:r>
              <w:rPr>
                <w:sz w:val="17"/>
              </w:rPr>
              <w:t>GĐ 3 - Admin vận hành</w:t>
            </w:r>
          </w:p>
        </w:tc>
        <w:tc>
          <w:tcPr>
            <w:tcW w:type="dxa" w:w="3969"/>
            <w:vAlign w:val="center"/>
            <w:tcMar>
              <w:top w:w="70" w:type="dxa"/>
              <w:start w:w="80" w:type="dxa"/>
              <w:bottom w:w="70" w:type="dxa"/>
              <w:end w:w="80" w:type="dxa"/>
            </w:tcMar>
            <w:shd w:fill="F7FAF8"/>
          </w:tcPr>
          <w:p>
            <w:pPr>
              <w:spacing w:after="0" w:line="240" w:lineRule="auto"/>
            </w:pPr>
            <w:r>
              <w:rPr>
                <w:sz w:val="17"/>
              </w:rPr>
              <w:t>Sản phẩm, danh mục, đơn, khách, nội dung, báo cáo.</w:t>
            </w:r>
          </w:p>
        </w:tc>
        <w:tc>
          <w:tcPr>
            <w:tcW w:type="dxa" w:w="3685"/>
            <w:vAlign w:val="center"/>
            <w:tcMar>
              <w:top w:w="70" w:type="dxa"/>
              <w:start w:w="80" w:type="dxa"/>
              <w:bottom w:w="70" w:type="dxa"/>
              <w:end w:w="80" w:type="dxa"/>
            </w:tcMar>
            <w:shd w:fill="F7FAF8"/>
          </w:tcPr>
          <w:p>
            <w:pPr>
              <w:spacing w:after="0" w:line="240" w:lineRule="auto"/>
            </w:pPr>
            <w:r>
              <w:rPr>
                <w:sz w:val="17"/>
              </w:rPr>
              <w:t>Đội vận hành tự cập nhật và xử lý đơn.</w:t>
            </w:r>
          </w:p>
        </w:tc>
      </w:tr>
      <w:tr>
        <w:trPr>
          <w:cantSplit w:val="true"/>
        </w:trPr>
        <w:tc>
          <w:tcPr>
            <w:tcW w:type="dxa" w:w="1984"/>
            <w:vAlign w:val="center"/>
            <w:tcMar>
              <w:top w:w="70" w:type="dxa"/>
              <w:start w:w="80" w:type="dxa"/>
              <w:bottom w:w="70" w:type="dxa"/>
              <w:end w:w="80" w:type="dxa"/>
            </w:tcMar>
          </w:tcPr>
          <w:p>
            <w:pPr>
              <w:spacing w:after="0" w:line="240" w:lineRule="auto"/>
            </w:pPr>
            <w:r>
              <w:rPr>
                <w:sz w:val="17"/>
              </w:rPr>
              <w:t>GĐ 4 - Tin cậy &amp; B2B</w:t>
            </w:r>
          </w:p>
        </w:tc>
        <w:tc>
          <w:tcPr>
            <w:tcW w:type="dxa" w:w="3969"/>
            <w:vAlign w:val="center"/>
            <w:tcMar>
              <w:top w:w="70" w:type="dxa"/>
              <w:start w:w="80" w:type="dxa"/>
              <w:bottom w:w="70" w:type="dxa"/>
              <w:end w:w="80" w:type="dxa"/>
            </w:tcMar>
          </w:tcPr>
          <w:p>
            <w:pPr>
              <w:spacing w:after="0" w:line="240" w:lineRule="auto"/>
            </w:pPr>
            <w:r>
              <w:rPr>
                <w:sz w:val="17"/>
              </w:rPr>
              <w:t>QR, chứng nhận, bản đồ, báo giá, đại lý.</w:t>
            </w:r>
          </w:p>
        </w:tc>
        <w:tc>
          <w:tcPr>
            <w:tcW w:type="dxa" w:w="3685"/>
            <w:vAlign w:val="center"/>
            <w:tcMar>
              <w:top w:w="70" w:type="dxa"/>
              <w:start w:w="80" w:type="dxa"/>
              <w:bottom w:w="70" w:type="dxa"/>
              <w:end w:w="80" w:type="dxa"/>
            </w:tcMar>
          </w:tcPr>
          <w:p>
            <w:pPr>
              <w:spacing w:after="0" w:line="240" w:lineRule="auto"/>
            </w:pPr>
            <w:r>
              <w:rPr>
                <w:sz w:val="17"/>
              </w:rPr>
              <w:t>Điểm khác biệt và kết nối giao thương.</w:t>
            </w:r>
          </w:p>
        </w:tc>
      </w:tr>
      <w:tr>
        <w:trPr>
          <w:cantSplit w:val="true"/>
        </w:trPr>
        <w:tc>
          <w:tcPr>
            <w:tcW w:type="dxa" w:w="1984"/>
            <w:vAlign w:val="center"/>
            <w:tcMar>
              <w:top w:w="70" w:type="dxa"/>
              <w:start w:w="80" w:type="dxa"/>
              <w:bottom w:w="70" w:type="dxa"/>
              <w:end w:w="80" w:type="dxa"/>
            </w:tcMar>
            <w:shd w:fill="F7FAF8"/>
          </w:tcPr>
          <w:p>
            <w:pPr>
              <w:spacing w:after="0" w:line="240" w:lineRule="auto"/>
            </w:pPr>
            <w:r>
              <w:rPr>
                <w:sz w:val="17"/>
              </w:rPr>
              <w:t>GĐ 5 - UAT &amp; Go-live</w:t>
            </w:r>
          </w:p>
        </w:tc>
        <w:tc>
          <w:tcPr>
            <w:tcW w:type="dxa" w:w="3969"/>
            <w:vAlign w:val="center"/>
            <w:tcMar>
              <w:top w:w="70" w:type="dxa"/>
              <w:start w:w="80" w:type="dxa"/>
              <w:bottom w:w="70" w:type="dxa"/>
              <w:end w:w="80" w:type="dxa"/>
            </w:tcMar>
            <w:shd w:fill="F7FAF8"/>
          </w:tcPr>
          <w:p>
            <w:pPr>
              <w:spacing w:after="0" w:line="240" w:lineRule="auto"/>
            </w:pPr>
            <w:r>
              <w:rPr>
                <w:sz w:val="17"/>
              </w:rPr>
              <w:t>Nhập dữ liệu, bảo mật, hiệu năng, đào tạo, truyền thông.</w:t>
            </w:r>
          </w:p>
        </w:tc>
        <w:tc>
          <w:tcPr>
            <w:tcW w:type="dxa" w:w="3685"/>
            <w:vAlign w:val="center"/>
            <w:tcMar>
              <w:top w:w="70" w:type="dxa"/>
              <w:start w:w="80" w:type="dxa"/>
              <w:bottom w:w="70" w:type="dxa"/>
              <w:end w:w="80" w:type="dxa"/>
            </w:tcMar>
            <w:shd w:fill="F7FAF8"/>
          </w:tcPr>
          <w:p>
            <w:pPr>
              <w:spacing w:after="0" w:line="240" w:lineRule="auto"/>
            </w:pPr>
            <w:r>
              <w:rPr>
                <w:sz w:val="17"/>
              </w:rPr>
              <w:t>Biên bản nghiệm thu, tài liệu vận hành, backup, go-live.</w:t>
            </w:r>
          </w:p>
        </w:tc>
      </w:tr>
      <w:tr>
        <w:trPr>
          <w:cantSplit w:val="true"/>
        </w:trPr>
        <w:tc>
          <w:tcPr>
            <w:tcW w:type="dxa" w:w="1984"/>
            <w:vAlign w:val="center"/>
            <w:tcMar>
              <w:top w:w="70" w:type="dxa"/>
              <w:start w:w="80" w:type="dxa"/>
              <w:bottom w:w="70" w:type="dxa"/>
              <w:end w:w="80" w:type="dxa"/>
            </w:tcMar>
          </w:tcPr>
          <w:p>
            <w:pPr>
              <w:spacing w:after="0" w:line="240" w:lineRule="auto"/>
            </w:pPr>
            <w:r>
              <w:rPr>
                <w:sz w:val="17"/>
              </w:rPr>
              <w:t>GĐ sau</w:t>
            </w:r>
          </w:p>
        </w:tc>
        <w:tc>
          <w:tcPr>
            <w:tcW w:type="dxa" w:w="3969"/>
            <w:vAlign w:val="center"/>
            <w:tcMar>
              <w:top w:w="70" w:type="dxa"/>
              <w:start w:w="80" w:type="dxa"/>
              <w:bottom w:w="70" w:type="dxa"/>
              <w:end w:w="80" w:type="dxa"/>
            </w:tcMar>
          </w:tcPr>
          <w:p>
            <w:pPr>
              <w:spacing w:after="0" w:line="240" w:lineRule="auto"/>
            </w:pPr>
            <w:r>
              <w:rPr>
                <w:sz w:val="17"/>
              </w:rPr>
              <w:t>Portal đơn vị, multi-vendor, đối soát, app.</w:t>
            </w:r>
          </w:p>
        </w:tc>
        <w:tc>
          <w:tcPr>
            <w:tcW w:type="dxa" w:w="3685"/>
            <w:vAlign w:val="center"/>
            <w:tcMar>
              <w:top w:w="70" w:type="dxa"/>
              <w:start w:w="80" w:type="dxa"/>
              <w:bottom w:w="70" w:type="dxa"/>
              <w:end w:w="80" w:type="dxa"/>
            </w:tcMar>
          </w:tcPr>
          <w:p>
            <w:pPr>
              <w:spacing w:after="0" w:line="240" w:lineRule="auto"/>
            </w:pPr>
            <w:r>
              <w:rPr>
                <w:sz w:val="17"/>
              </w:rPr>
              <w:t>Mở rộng theo đầu tư và dữ liệu thực tế.</w:t>
            </w:r>
          </w:p>
        </w:tc>
      </w:tr>
    </w:tbl>
    <w:p>
      <w:pPr>
        <w:spacing w:after="20"/>
      </w:pPr>
    </w:p>
    <w:p>
      <w:pPr>
        <w:pStyle w:val="Heading2"/>
      </w:pPr>
      <w:r>
        <w:t>14.1. Definition of Done chung</w:t>
      </w:r>
    </w:p>
    <w:p>
      <w:pPr>
        <w:pStyle w:val="ListBullet"/>
        <w:spacing w:after="40"/>
      </w:pPr>
      <w:r>
        <w:t>Nghiệp vụ và acceptance criteria được BA/Product Owner phê duyệt.</w:t>
      </w:r>
    </w:p>
    <w:p>
      <w:pPr>
        <w:pStyle w:val="ListBullet"/>
        <w:spacing w:after="40"/>
      </w:pPr>
      <w:r>
        <w:t>FE hiển thị đủ loading, empty, error, success và responsive.</w:t>
      </w:r>
    </w:p>
    <w:p>
      <w:pPr>
        <w:pStyle w:val="ListBullet"/>
        <w:spacing w:after="40"/>
      </w:pPr>
      <w:r>
        <w:t>API có validation, auth/permission, error contract và tài liệu endpoint.</w:t>
      </w:r>
    </w:p>
    <w:p>
      <w:pPr>
        <w:pStyle w:val="ListBullet"/>
        <w:spacing w:after="40"/>
      </w:pPr>
      <w:r>
        <w:t>Database có migration, constraint, index và audit field phù hợp.</w:t>
      </w:r>
    </w:p>
    <w:p>
      <w:pPr>
        <w:pStyle w:val="ListBullet"/>
        <w:spacing w:after="40"/>
      </w:pPr>
      <w:r>
        <w:t>Có test cho happy path và lỗi quan trọng.</w:t>
      </w:r>
    </w:p>
    <w:p>
      <w:pPr>
        <w:pStyle w:val="ListBullet"/>
        <w:spacing w:after="40"/>
      </w:pPr>
      <w:r>
        <w:t>Không có secret trong source FE; upload và notification đi qua backend.</w:t>
      </w:r>
    </w:p>
    <w:p>
      <w:pPr>
        <w:pStyle w:val="ListBullet"/>
        <w:spacing w:after="40"/>
      </w:pPr>
      <w:r>
        <w:t>Build FE thành công; API integration test thành công; smoke test luồng chính.</w:t>
      </w:r>
    </w:p>
    <w:p>
      <w:pPr>
        <w:pStyle w:val="ListBullet"/>
        <w:spacing w:after="40"/>
      </w:pPr>
      <w:r>
        <w:t>Tài liệu route/API/entity được cập nhật cùng thay đổi.</w:t>
      </w:r>
    </w:p>
    <w:p>
      <w:pPr>
        <w:pStyle w:val="ListBullet"/>
        <w:spacing w:after="40"/>
      </w:pPr>
      <w:r>
        <w:t>Không làm hỏng hoặc khôi phục các demo route đã loại bỏ.</w:t>
      </w:r>
    </w:p>
    <w:p>
      <w:pPr>
        <w:pStyle w:val="Heading2"/>
      </w:pPr>
      <w:r>
        <w:t>14.2. Tiêu chí nghiệm thu MVP</w:t>
      </w:r>
    </w:p>
    <w:tbl>
      <w:tblPr>
        <w:tblStyle w:val="TableGrid"/>
        <w:tblW w:type="auto" w:w="0"/>
        <w:jc w:val="center"/>
        <w:tblLook w:firstColumn="1" w:firstRow="1" w:lastColumn="0" w:lastRow="0" w:noHBand="0" w:noVBand="1" w:val="04A0"/>
      </w:tblPr>
      <w:tblGrid>
        <w:gridCol w:w="5071"/>
        <w:gridCol w:w="5071"/>
      </w:tblGrid>
      <w:tr>
        <w:trPr>
          <w:tblHeader w:val="true"/>
        </w:trPr>
        <w:tc>
          <w:tcPr>
            <w:tcW w:type="dxa" w:w="2268"/>
            <w:shd w:fill="2F5D50"/>
            <w:vAlign w:val="center"/>
            <w:tcMar>
              <w:top w:w="70" w:type="dxa"/>
              <w:start w:w="80" w:type="dxa"/>
              <w:bottom w:w="70" w:type="dxa"/>
              <w:end w:w="80" w:type="dxa"/>
            </w:tcMar>
          </w:tcPr>
          <w:p>
            <w:pPr>
              <w:jc w:val="center"/>
            </w:pPr>
            <w:r>
              <w:rPr>
                <w:b/>
                <w:color w:val="FFFFFF"/>
                <w:sz w:val="17"/>
              </w:rPr>
              <w:t>Hạng mục</w:t>
            </w:r>
          </w:p>
        </w:tc>
        <w:tc>
          <w:tcPr>
            <w:tcW w:type="dxa" w:w="7370"/>
            <w:shd w:fill="2F5D50"/>
            <w:vAlign w:val="center"/>
            <w:tcMar>
              <w:top w:w="70" w:type="dxa"/>
              <w:start w:w="80" w:type="dxa"/>
              <w:bottom w:w="70" w:type="dxa"/>
              <w:end w:w="80" w:type="dxa"/>
            </w:tcMar>
          </w:tcPr>
          <w:p>
            <w:pPr>
              <w:jc w:val="center"/>
            </w:pPr>
            <w:r>
              <w:rPr>
                <w:b/>
                <w:color w:val="FFFFFF"/>
                <w:sz w:val="17"/>
              </w:rPr>
              <w:t>Điều kiện nghiệm thu</w:t>
            </w:r>
          </w:p>
        </w:tc>
      </w:tr>
      <w:tr>
        <w:trPr>
          <w:cantSplit w:val="true"/>
        </w:trPr>
        <w:tc>
          <w:tcPr>
            <w:tcW w:type="dxa" w:w="2268"/>
            <w:vAlign w:val="center"/>
            <w:tcMar>
              <w:top w:w="70" w:type="dxa"/>
              <w:start w:w="80" w:type="dxa"/>
              <w:bottom w:w="70" w:type="dxa"/>
              <w:end w:w="80" w:type="dxa"/>
            </w:tcMar>
          </w:tcPr>
          <w:p>
            <w:pPr>
              <w:spacing w:after="0" w:line="240" w:lineRule="auto"/>
            </w:pPr>
            <w:r>
              <w:rPr>
                <w:sz w:val="17"/>
              </w:rPr>
              <w:t>Catalog</w:t>
            </w:r>
          </w:p>
        </w:tc>
        <w:tc>
          <w:tcPr>
            <w:tcW w:type="dxa" w:w="7370"/>
            <w:vAlign w:val="center"/>
            <w:tcMar>
              <w:top w:w="70" w:type="dxa"/>
              <w:start w:w="80" w:type="dxa"/>
              <w:bottom w:w="70" w:type="dxa"/>
              <w:end w:w="80" w:type="dxa"/>
            </w:tcMar>
          </w:tcPr>
          <w:p>
            <w:pPr>
              <w:spacing w:after="0" w:line="240" w:lineRule="auto"/>
            </w:pPr>
            <w:r>
              <w:rPr>
                <w:sz w:val="17"/>
              </w:rPr>
              <w:t>Tìm, lọc, phân trang, xem chi tiết và dữ liệu đúng API.</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7"/>
              </w:rPr>
              <w:t>Giỏ hàng</w:t>
            </w:r>
          </w:p>
        </w:tc>
        <w:tc>
          <w:tcPr>
            <w:tcW w:type="dxa" w:w="7370"/>
            <w:vAlign w:val="center"/>
            <w:tcMar>
              <w:top w:w="70" w:type="dxa"/>
              <w:start w:w="80" w:type="dxa"/>
              <w:bottom w:w="70" w:type="dxa"/>
              <w:end w:w="80" w:type="dxa"/>
            </w:tcMar>
            <w:shd w:fill="F7FAF8"/>
          </w:tcPr>
          <w:p>
            <w:pPr>
              <w:spacing w:after="0" w:line="240" w:lineRule="auto"/>
            </w:pPr>
            <w:r>
              <w:rPr>
                <w:sz w:val="17"/>
              </w:rPr>
              <w:t>Thêm/sửa/xóa, giữ giỏ hợp lý, kiểm tra tồn kho.</w:t>
            </w:r>
          </w:p>
        </w:tc>
      </w:tr>
      <w:tr>
        <w:trPr>
          <w:cantSplit w:val="true"/>
        </w:trPr>
        <w:tc>
          <w:tcPr>
            <w:tcW w:type="dxa" w:w="2268"/>
            <w:vAlign w:val="center"/>
            <w:tcMar>
              <w:top w:w="70" w:type="dxa"/>
              <w:start w:w="80" w:type="dxa"/>
              <w:bottom w:w="70" w:type="dxa"/>
              <w:end w:w="80" w:type="dxa"/>
            </w:tcMar>
          </w:tcPr>
          <w:p>
            <w:pPr>
              <w:spacing w:after="0" w:line="240" w:lineRule="auto"/>
            </w:pPr>
            <w:r>
              <w:rPr>
                <w:sz w:val="17"/>
              </w:rPr>
              <w:t>Checkout</w:t>
            </w:r>
          </w:p>
        </w:tc>
        <w:tc>
          <w:tcPr>
            <w:tcW w:type="dxa" w:w="7370"/>
            <w:vAlign w:val="center"/>
            <w:tcMar>
              <w:top w:w="70" w:type="dxa"/>
              <w:start w:w="80" w:type="dxa"/>
              <w:bottom w:w="70" w:type="dxa"/>
              <w:end w:w="80" w:type="dxa"/>
            </w:tcMar>
          </w:tcPr>
          <w:p>
            <w:pPr>
              <w:spacing w:after="0" w:line="240" w:lineRule="auto"/>
            </w:pPr>
            <w:r>
              <w:rPr>
                <w:sz w:val="17"/>
              </w:rPr>
              <w:t>Tính tiền đúng, validation địa chỉ, COD/chuyển khoản, tạo đơn không trùng.</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7"/>
              </w:rPr>
              <w:t>Đơn hàng</w:t>
            </w:r>
          </w:p>
        </w:tc>
        <w:tc>
          <w:tcPr>
            <w:tcW w:type="dxa" w:w="7370"/>
            <w:vAlign w:val="center"/>
            <w:tcMar>
              <w:top w:w="70" w:type="dxa"/>
              <w:start w:w="80" w:type="dxa"/>
              <w:bottom w:w="70" w:type="dxa"/>
              <w:end w:w="80" w:type="dxa"/>
            </w:tcMar>
            <w:shd w:fill="F7FAF8"/>
          </w:tcPr>
          <w:p>
            <w:pPr>
              <w:spacing w:after="0" w:line="240" w:lineRule="auto"/>
            </w:pPr>
            <w:r>
              <w:rPr>
                <w:sz w:val="17"/>
              </w:rPr>
              <w:t>Tra cứu và timeline đúng trạng thái; admin xử lý được.</w:t>
            </w:r>
          </w:p>
        </w:tc>
      </w:tr>
      <w:tr>
        <w:trPr>
          <w:cantSplit w:val="true"/>
        </w:trPr>
        <w:tc>
          <w:tcPr>
            <w:tcW w:type="dxa" w:w="2268"/>
            <w:vAlign w:val="center"/>
            <w:tcMar>
              <w:top w:w="70" w:type="dxa"/>
              <w:start w:w="80" w:type="dxa"/>
              <w:bottom w:w="70" w:type="dxa"/>
              <w:end w:w="80" w:type="dxa"/>
            </w:tcMar>
          </w:tcPr>
          <w:p>
            <w:pPr>
              <w:spacing w:after="0" w:line="240" w:lineRule="auto"/>
            </w:pPr>
            <w:r>
              <w:rPr>
                <w:sz w:val="17"/>
              </w:rPr>
              <w:t>Admin sản phẩm</w:t>
            </w:r>
          </w:p>
        </w:tc>
        <w:tc>
          <w:tcPr>
            <w:tcW w:type="dxa" w:w="7370"/>
            <w:vAlign w:val="center"/>
            <w:tcMar>
              <w:top w:w="70" w:type="dxa"/>
              <w:start w:w="80" w:type="dxa"/>
              <w:bottom w:w="70" w:type="dxa"/>
              <w:end w:w="80" w:type="dxa"/>
            </w:tcMar>
          </w:tcPr>
          <w:p>
            <w:pPr>
              <w:spacing w:after="0" w:line="240" w:lineRule="auto"/>
            </w:pPr>
            <w:r>
              <w:rPr>
                <w:sz w:val="17"/>
              </w:rPr>
              <w:t>CRUD, media, biến thể, trạng thái xuất bản và phân quyền.</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7"/>
              </w:rPr>
              <w:t>CMS</w:t>
            </w:r>
          </w:p>
        </w:tc>
        <w:tc>
          <w:tcPr>
            <w:tcW w:type="dxa" w:w="7370"/>
            <w:vAlign w:val="center"/>
            <w:tcMar>
              <w:top w:w="70" w:type="dxa"/>
              <w:start w:w="80" w:type="dxa"/>
              <w:bottom w:w="70" w:type="dxa"/>
              <w:end w:w="80" w:type="dxa"/>
            </w:tcMar>
            <w:shd w:fill="F7FAF8"/>
          </w:tcPr>
          <w:p>
            <w:pPr>
              <w:spacing w:after="0" w:line="240" w:lineRule="auto"/>
            </w:pPr>
            <w:r>
              <w:rPr>
                <w:sz w:val="17"/>
              </w:rPr>
              <w:t>Admin thay banner/bài viết/trang mà không sửa code.</w:t>
            </w:r>
          </w:p>
        </w:tc>
      </w:tr>
      <w:tr>
        <w:trPr>
          <w:cantSplit w:val="true"/>
        </w:trPr>
        <w:tc>
          <w:tcPr>
            <w:tcW w:type="dxa" w:w="2268"/>
            <w:vAlign w:val="center"/>
            <w:tcMar>
              <w:top w:w="70" w:type="dxa"/>
              <w:start w:w="80" w:type="dxa"/>
              <w:bottom w:w="70" w:type="dxa"/>
              <w:end w:w="80" w:type="dxa"/>
            </w:tcMar>
          </w:tcPr>
          <w:p>
            <w:pPr>
              <w:spacing w:after="0" w:line="240" w:lineRule="auto"/>
            </w:pPr>
            <w:r>
              <w:rPr>
                <w:sz w:val="17"/>
              </w:rPr>
              <w:t>Bảo mật</w:t>
            </w:r>
          </w:p>
        </w:tc>
        <w:tc>
          <w:tcPr>
            <w:tcW w:type="dxa" w:w="7370"/>
            <w:vAlign w:val="center"/>
            <w:tcMar>
              <w:top w:w="70" w:type="dxa"/>
              <w:start w:w="80" w:type="dxa"/>
              <w:bottom w:w="70" w:type="dxa"/>
              <w:end w:w="80" w:type="dxa"/>
            </w:tcMar>
          </w:tcPr>
          <w:p>
            <w:pPr>
              <w:spacing w:after="0" w:line="240" w:lineRule="auto"/>
            </w:pPr>
            <w:r>
              <w:rPr>
                <w:sz w:val="17"/>
              </w:rPr>
              <w:t>Không truy cập chéo quyền; input được kiểm tra; secret không lộ.</w:t>
            </w:r>
          </w:p>
        </w:tc>
      </w:tr>
      <w:tr>
        <w:trPr>
          <w:cantSplit w:val="true"/>
        </w:trPr>
        <w:tc>
          <w:tcPr>
            <w:tcW w:type="dxa" w:w="2268"/>
            <w:vAlign w:val="center"/>
            <w:tcMar>
              <w:top w:w="70" w:type="dxa"/>
              <w:start w:w="80" w:type="dxa"/>
              <w:bottom w:w="70" w:type="dxa"/>
              <w:end w:w="80" w:type="dxa"/>
            </w:tcMar>
            <w:shd w:fill="F7FAF8"/>
          </w:tcPr>
          <w:p>
            <w:pPr>
              <w:spacing w:after="0" w:line="240" w:lineRule="auto"/>
            </w:pPr>
            <w:r>
              <w:rPr>
                <w:sz w:val="17"/>
              </w:rPr>
              <w:t>Mobile</w:t>
            </w:r>
          </w:p>
        </w:tc>
        <w:tc>
          <w:tcPr>
            <w:tcW w:type="dxa" w:w="7370"/>
            <w:vAlign w:val="center"/>
            <w:tcMar>
              <w:top w:w="70" w:type="dxa"/>
              <w:start w:w="80" w:type="dxa"/>
              <w:bottom w:w="70" w:type="dxa"/>
              <w:end w:w="80" w:type="dxa"/>
            </w:tcMar>
            <w:shd w:fill="F7FAF8"/>
          </w:tcPr>
          <w:p>
            <w:pPr>
              <w:spacing w:after="0" w:line="240" w:lineRule="auto"/>
            </w:pPr>
            <w:r>
              <w:rPr>
                <w:sz w:val="17"/>
              </w:rPr>
              <w:t>Không tràn, CTA rõ, form và mua hàng dùng được trên điện thoại.</w:t>
            </w:r>
          </w:p>
        </w:tc>
      </w:tr>
      <w:tr>
        <w:trPr>
          <w:cantSplit w:val="true"/>
        </w:trPr>
        <w:tc>
          <w:tcPr>
            <w:tcW w:type="dxa" w:w="2268"/>
            <w:vAlign w:val="center"/>
            <w:tcMar>
              <w:top w:w="70" w:type="dxa"/>
              <w:start w:w="80" w:type="dxa"/>
              <w:bottom w:w="70" w:type="dxa"/>
              <w:end w:w="80" w:type="dxa"/>
            </w:tcMar>
          </w:tcPr>
          <w:p>
            <w:pPr>
              <w:spacing w:after="0" w:line="240" w:lineRule="auto"/>
            </w:pPr>
            <w:r>
              <w:rPr>
                <w:sz w:val="17"/>
              </w:rPr>
              <w:t>Dữ liệu</w:t>
            </w:r>
          </w:p>
        </w:tc>
        <w:tc>
          <w:tcPr>
            <w:tcW w:type="dxa" w:w="7370"/>
            <w:vAlign w:val="center"/>
            <w:tcMar>
              <w:top w:w="70" w:type="dxa"/>
              <w:start w:w="80" w:type="dxa"/>
              <w:bottom w:w="70" w:type="dxa"/>
              <w:end w:w="80" w:type="dxa"/>
            </w:tcMar>
          </w:tcPr>
          <w:p>
            <w:pPr>
              <w:spacing w:after="0" w:line="240" w:lineRule="auto"/>
            </w:pPr>
            <w:r>
              <w:rPr>
                <w:sz w:val="17"/>
              </w:rPr>
              <w:t>Dữ liệu thật/đã duyệt; không gán chứng nhận sai.</w:t>
            </w:r>
          </w:p>
        </w:tc>
      </w:tr>
    </w:tbl>
    <w:p>
      <w:pPr>
        <w:spacing w:after="20"/>
      </w:pPr>
    </w:p>
    <w:p>
      <w:pPr>
        <w:pStyle w:val="Heading1"/>
      </w:pPr>
      <w:r>
        <w:t>15. RỦI RO, NGUYÊN TẮC THAY ĐỔI VÀ PHỤ LỤC</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2381"/>
            <w:shd w:fill="2F5D50"/>
            <w:vAlign w:val="center"/>
            <w:tcMar>
              <w:top w:w="70" w:type="dxa"/>
              <w:start w:w="80" w:type="dxa"/>
              <w:bottom w:w="70" w:type="dxa"/>
              <w:end w:w="80" w:type="dxa"/>
            </w:tcMar>
          </w:tcPr>
          <w:p>
            <w:pPr>
              <w:jc w:val="center"/>
            </w:pPr>
            <w:r>
              <w:rPr>
                <w:b/>
                <w:color w:val="FFFFFF"/>
                <w:sz w:val="17"/>
              </w:rPr>
              <w:t>Rủi ro</w:t>
            </w:r>
          </w:p>
        </w:tc>
        <w:tc>
          <w:tcPr>
            <w:tcW w:type="dxa" w:w="3118"/>
            <w:shd w:fill="2F5D50"/>
            <w:vAlign w:val="center"/>
            <w:tcMar>
              <w:top w:w="70" w:type="dxa"/>
              <w:start w:w="80" w:type="dxa"/>
              <w:bottom w:w="70" w:type="dxa"/>
              <w:end w:w="80" w:type="dxa"/>
            </w:tcMar>
          </w:tcPr>
          <w:p>
            <w:pPr>
              <w:jc w:val="center"/>
            </w:pPr>
            <w:r>
              <w:rPr>
                <w:b/>
                <w:color w:val="FFFFFF"/>
                <w:sz w:val="17"/>
              </w:rPr>
              <w:t>Tác động</w:t>
            </w:r>
          </w:p>
        </w:tc>
        <w:tc>
          <w:tcPr>
            <w:tcW w:type="dxa" w:w="4139"/>
            <w:shd w:fill="2F5D50"/>
            <w:vAlign w:val="center"/>
            <w:tcMar>
              <w:top w:w="70" w:type="dxa"/>
              <w:start w:w="80" w:type="dxa"/>
              <w:bottom w:w="70" w:type="dxa"/>
              <w:end w:w="80" w:type="dxa"/>
            </w:tcMar>
          </w:tcPr>
          <w:p>
            <w:pPr>
              <w:jc w:val="center"/>
            </w:pPr>
            <w:r>
              <w:rPr>
                <w:b/>
                <w:color w:val="FFFFFF"/>
                <w:sz w:val="17"/>
              </w:rPr>
              <w:t>Biện pháp</w:t>
            </w:r>
          </w:p>
        </w:tc>
      </w:tr>
      <w:tr>
        <w:trPr>
          <w:cantSplit w:val="true"/>
        </w:trPr>
        <w:tc>
          <w:tcPr>
            <w:tcW w:type="dxa" w:w="2381"/>
            <w:vAlign w:val="center"/>
            <w:tcMar>
              <w:top w:w="70" w:type="dxa"/>
              <w:start w:w="80" w:type="dxa"/>
              <w:bottom w:w="70" w:type="dxa"/>
              <w:end w:w="80" w:type="dxa"/>
            </w:tcMar>
          </w:tcPr>
          <w:p>
            <w:pPr>
              <w:spacing w:after="0" w:line="240" w:lineRule="auto"/>
            </w:pPr>
            <w:r>
              <w:rPr>
                <w:sz w:val="17"/>
              </w:rPr>
              <w:t>Phạm vi mở rộng quá sớm</w:t>
            </w:r>
          </w:p>
        </w:tc>
        <w:tc>
          <w:tcPr>
            <w:tcW w:type="dxa" w:w="3118"/>
            <w:vAlign w:val="center"/>
            <w:tcMar>
              <w:top w:w="70" w:type="dxa"/>
              <w:start w:w="80" w:type="dxa"/>
              <w:bottom w:w="70" w:type="dxa"/>
              <w:end w:w="80" w:type="dxa"/>
            </w:tcMar>
          </w:tcPr>
          <w:p>
            <w:pPr>
              <w:spacing w:after="0" w:line="240" w:lineRule="auto"/>
            </w:pPr>
            <w:r>
              <w:rPr>
                <w:sz w:val="17"/>
              </w:rPr>
              <w:t>Chậm tiến độ, khó nghiệm thu.</w:t>
            </w:r>
          </w:p>
        </w:tc>
        <w:tc>
          <w:tcPr>
            <w:tcW w:type="dxa" w:w="4139"/>
            <w:vAlign w:val="center"/>
            <w:tcMar>
              <w:top w:w="70" w:type="dxa"/>
              <w:start w:w="80" w:type="dxa"/>
              <w:bottom w:w="70" w:type="dxa"/>
              <w:end w:w="80" w:type="dxa"/>
            </w:tcMar>
          </w:tcPr>
          <w:p>
            <w:pPr>
              <w:spacing w:after="0" w:line="240" w:lineRule="auto"/>
            </w:pPr>
            <w:r>
              <w:rPr>
                <w:sz w:val="17"/>
              </w:rPr>
              <w:t>Giữ MVP; Portal đơn vị và marketplace đa nhà bán để giai đoạn sau.</w:t>
            </w:r>
          </w:p>
        </w:tc>
      </w:tr>
      <w:tr>
        <w:trPr>
          <w:cantSplit w:val="true"/>
        </w:trPr>
        <w:tc>
          <w:tcPr>
            <w:tcW w:type="dxa" w:w="2381"/>
            <w:vAlign w:val="center"/>
            <w:tcMar>
              <w:top w:w="70" w:type="dxa"/>
              <w:start w:w="80" w:type="dxa"/>
              <w:bottom w:w="70" w:type="dxa"/>
              <w:end w:w="80" w:type="dxa"/>
            </w:tcMar>
            <w:shd w:fill="F7FAF8"/>
          </w:tcPr>
          <w:p>
            <w:pPr>
              <w:spacing w:after="0" w:line="240" w:lineRule="auto"/>
            </w:pPr>
            <w:r>
              <w:rPr>
                <w:sz w:val="17"/>
              </w:rPr>
              <w:t>FE giữ mock data quá lâu</w:t>
            </w:r>
          </w:p>
        </w:tc>
        <w:tc>
          <w:tcPr>
            <w:tcW w:type="dxa" w:w="3118"/>
            <w:vAlign w:val="center"/>
            <w:tcMar>
              <w:top w:w="70" w:type="dxa"/>
              <w:start w:w="80" w:type="dxa"/>
              <w:bottom w:w="70" w:type="dxa"/>
              <w:end w:w="80" w:type="dxa"/>
            </w:tcMar>
            <w:shd w:fill="F7FAF8"/>
          </w:tcPr>
          <w:p>
            <w:pPr>
              <w:spacing w:after="0" w:line="240" w:lineRule="auto"/>
            </w:pPr>
            <w:r>
              <w:rPr>
                <w:sz w:val="17"/>
              </w:rPr>
              <w:t>API và UI lệch nhau.</w:t>
            </w:r>
          </w:p>
        </w:tc>
        <w:tc>
          <w:tcPr>
            <w:tcW w:type="dxa" w:w="4139"/>
            <w:vAlign w:val="center"/>
            <w:tcMar>
              <w:top w:w="70" w:type="dxa"/>
              <w:start w:w="80" w:type="dxa"/>
              <w:bottom w:w="70" w:type="dxa"/>
              <w:end w:w="80" w:type="dxa"/>
            </w:tcMar>
            <w:shd w:fill="F7FAF8"/>
          </w:tcPr>
          <w:p>
            <w:pPr>
              <w:spacing w:after="0" w:line="240" w:lineRule="auto"/>
            </w:pPr>
            <w:r>
              <w:rPr>
                <w:sz w:val="17"/>
              </w:rPr>
              <w:t>Chốt contract sớm; tích hợp từng vertical slice.</w:t>
            </w:r>
          </w:p>
        </w:tc>
      </w:tr>
      <w:tr>
        <w:trPr>
          <w:cantSplit w:val="true"/>
        </w:trPr>
        <w:tc>
          <w:tcPr>
            <w:tcW w:type="dxa" w:w="2381"/>
            <w:vAlign w:val="center"/>
            <w:tcMar>
              <w:top w:w="70" w:type="dxa"/>
              <w:start w:w="80" w:type="dxa"/>
              <w:bottom w:w="70" w:type="dxa"/>
              <w:end w:w="80" w:type="dxa"/>
            </w:tcMar>
          </w:tcPr>
          <w:p>
            <w:pPr>
              <w:spacing w:after="0" w:line="240" w:lineRule="auto"/>
            </w:pPr>
            <w:r>
              <w:rPr>
                <w:sz w:val="17"/>
              </w:rPr>
              <w:t>Database đặt theo template UI</w:t>
            </w:r>
          </w:p>
        </w:tc>
        <w:tc>
          <w:tcPr>
            <w:tcW w:type="dxa" w:w="3118"/>
            <w:vAlign w:val="center"/>
            <w:tcMar>
              <w:top w:w="70" w:type="dxa"/>
              <w:start w:w="80" w:type="dxa"/>
              <w:bottom w:w="70" w:type="dxa"/>
              <w:end w:w="80" w:type="dxa"/>
            </w:tcMar>
          </w:tcPr>
          <w:p>
            <w:pPr>
              <w:spacing w:after="0" w:line="240" w:lineRule="auto"/>
            </w:pPr>
            <w:r>
              <w:rPr>
                <w:sz w:val="17"/>
              </w:rPr>
              <w:t>Khó mở rộng và sai domain.</w:t>
            </w:r>
          </w:p>
        </w:tc>
        <w:tc>
          <w:tcPr>
            <w:tcW w:type="dxa" w:w="4139"/>
            <w:vAlign w:val="center"/>
            <w:tcMar>
              <w:top w:w="70" w:type="dxa"/>
              <w:start w:w="80" w:type="dxa"/>
              <w:bottom w:w="70" w:type="dxa"/>
              <w:end w:w="80" w:type="dxa"/>
            </w:tcMar>
          </w:tcPr>
          <w:p>
            <w:pPr>
              <w:spacing w:after="0" w:line="240" w:lineRule="auto"/>
            </w:pPr>
            <w:r>
              <w:rPr>
                <w:sz w:val="17"/>
              </w:rPr>
              <w:t>Đặt entity theo nghiệp vụ ổn định.</w:t>
            </w:r>
          </w:p>
        </w:tc>
      </w:tr>
      <w:tr>
        <w:trPr>
          <w:cantSplit w:val="true"/>
        </w:trPr>
        <w:tc>
          <w:tcPr>
            <w:tcW w:type="dxa" w:w="2381"/>
            <w:vAlign w:val="center"/>
            <w:tcMar>
              <w:top w:w="70" w:type="dxa"/>
              <w:start w:w="80" w:type="dxa"/>
              <w:bottom w:w="70" w:type="dxa"/>
              <w:end w:w="80" w:type="dxa"/>
            </w:tcMar>
            <w:shd w:fill="F7FAF8"/>
          </w:tcPr>
          <w:p>
            <w:pPr>
              <w:spacing w:after="0" w:line="240" w:lineRule="auto"/>
            </w:pPr>
            <w:r>
              <w:rPr>
                <w:sz w:val="17"/>
              </w:rPr>
              <w:t>Không có dữ liệu thật/chứng nhận</w:t>
            </w:r>
          </w:p>
        </w:tc>
        <w:tc>
          <w:tcPr>
            <w:tcW w:type="dxa" w:w="3118"/>
            <w:vAlign w:val="center"/>
            <w:tcMar>
              <w:top w:w="70" w:type="dxa"/>
              <w:start w:w="80" w:type="dxa"/>
              <w:bottom w:w="70" w:type="dxa"/>
              <w:end w:w="80" w:type="dxa"/>
            </w:tcMar>
            <w:shd w:fill="F7FAF8"/>
          </w:tcPr>
          <w:p>
            <w:pPr>
              <w:spacing w:after="0" w:line="240" w:lineRule="auto"/>
            </w:pPr>
            <w:r>
              <w:rPr>
                <w:sz w:val="17"/>
              </w:rPr>
              <w:t>Mất niềm tin, rủi ro pháp lý.</w:t>
            </w:r>
          </w:p>
        </w:tc>
        <w:tc>
          <w:tcPr>
            <w:tcW w:type="dxa" w:w="4139"/>
            <w:vAlign w:val="center"/>
            <w:tcMar>
              <w:top w:w="70" w:type="dxa"/>
              <w:start w:w="80" w:type="dxa"/>
              <w:bottom w:w="70" w:type="dxa"/>
              <w:end w:w="80" w:type="dxa"/>
            </w:tcMar>
            <w:shd w:fill="F7FAF8"/>
          </w:tcPr>
          <w:p>
            <w:pPr>
              <w:spacing w:after="0" w:line="240" w:lineRule="auto"/>
            </w:pPr>
            <w:r>
              <w:rPr>
                <w:sz w:val="17"/>
              </w:rPr>
              <w:t>Quy trình kiểm duyệt và trạng thái xác minh.</w:t>
            </w:r>
          </w:p>
        </w:tc>
      </w:tr>
      <w:tr>
        <w:trPr>
          <w:cantSplit w:val="true"/>
        </w:trPr>
        <w:tc>
          <w:tcPr>
            <w:tcW w:type="dxa" w:w="2381"/>
            <w:vAlign w:val="center"/>
            <w:tcMar>
              <w:top w:w="70" w:type="dxa"/>
              <w:start w:w="80" w:type="dxa"/>
              <w:bottom w:w="70" w:type="dxa"/>
              <w:end w:w="80" w:type="dxa"/>
            </w:tcMar>
          </w:tcPr>
          <w:p>
            <w:pPr>
              <w:spacing w:after="0" w:line="240" w:lineRule="auto"/>
            </w:pPr>
            <w:r>
              <w:rPr>
                <w:sz w:val="17"/>
              </w:rPr>
              <w:t>State order/payment không chặt</w:t>
            </w:r>
          </w:p>
        </w:tc>
        <w:tc>
          <w:tcPr>
            <w:tcW w:type="dxa" w:w="3118"/>
            <w:vAlign w:val="center"/>
            <w:tcMar>
              <w:top w:w="70" w:type="dxa"/>
              <w:start w:w="80" w:type="dxa"/>
              <w:bottom w:w="70" w:type="dxa"/>
              <w:end w:w="80" w:type="dxa"/>
            </w:tcMar>
          </w:tcPr>
          <w:p>
            <w:pPr>
              <w:spacing w:after="0" w:line="240" w:lineRule="auto"/>
            </w:pPr>
            <w:r>
              <w:rPr>
                <w:sz w:val="17"/>
              </w:rPr>
              <w:t>Sai doanh thu, sai tồn kho.</w:t>
            </w:r>
          </w:p>
        </w:tc>
        <w:tc>
          <w:tcPr>
            <w:tcW w:type="dxa" w:w="4139"/>
            <w:vAlign w:val="center"/>
            <w:tcMar>
              <w:top w:w="70" w:type="dxa"/>
              <w:start w:w="80" w:type="dxa"/>
              <w:bottom w:w="70" w:type="dxa"/>
              <w:end w:w="80" w:type="dxa"/>
            </w:tcMar>
          </w:tcPr>
          <w:p>
            <w:pPr>
              <w:spacing w:after="0" w:line="240" w:lineRule="auto"/>
            </w:pPr>
            <w:r>
              <w:rPr>
                <w:sz w:val="17"/>
              </w:rPr>
              <w:t>State machine và transaction/idempotency.</w:t>
            </w:r>
          </w:p>
        </w:tc>
      </w:tr>
      <w:tr>
        <w:trPr>
          <w:cantSplit w:val="true"/>
        </w:trPr>
        <w:tc>
          <w:tcPr>
            <w:tcW w:type="dxa" w:w="2381"/>
            <w:vAlign w:val="center"/>
            <w:tcMar>
              <w:top w:w="70" w:type="dxa"/>
              <w:start w:w="80" w:type="dxa"/>
              <w:bottom w:w="70" w:type="dxa"/>
              <w:end w:w="80" w:type="dxa"/>
            </w:tcMar>
            <w:shd w:fill="F7FAF8"/>
          </w:tcPr>
          <w:p>
            <w:pPr>
              <w:spacing w:after="0" w:line="240" w:lineRule="auto"/>
            </w:pPr>
            <w:r>
              <w:rPr>
                <w:sz w:val="17"/>
              </w:rPr>
              <w:t>Upload ảnh tùy ý</w:t>
            </w:r>
          </w:p>
        </w:tc>
        <w:tc>
          <w:tcPr>
            <w:tcW w:type="dxa" w:w="3118"/>
            <w:vAlign w:val="center"/>
            <w:tcMar>
              <w:top w:w="70" w:type="dxa"/>
              <w:start w:w="80" w:type="dxa"/>
              <w:bottom w:w="70" w:type="dxa"/>
              <w:end w:w="80" w:type="dxa"/>
            </w:tcMar>
            <w:shd w:fill="F7FAF8"/>
          </w:tcPr>
          <w:p>
            <w:pPr>
              <w:spacing w:after="0" w:line="240" w:lineRule="auto"/>
            </w:pPr>
            <w:r>
              <w:rPr>
                <w:sz w:val="17"/>
              </w:rPr>
              <w:t>Chậm website, tốn lưu trữ.</w:t>
            </w:r>
          </w:p>
        </w:tc>
        <w:tc>
          <w:tcPr>
            <w:tcW w:type="dxa" w:w="4139"/>
            <w:vAlign w:val="center"/>
            <w:tcMar>
              <w:top w:w="70" w:type="dxa"/>
              <w:start w:w="80" w:type="dxa"/>
              <w:bottom w:w="70" w:type="dxa"/>
              <w:end w:w="80" w:type="dxa"/>
            </w:tcMar>
            <w:shd w:fill="F7FAF8"/>
          </w:tcPr>
          <w:p>
            <w:pPr>
              <w:spacing w:after="0" w:line="240" w:lineRule="auto"/>
            </w:pPr>
            <w:r>
              <w:rPr>
                <w:sz w:val="17"/>
              </w:rPr>
              <w:t>Giới hạn, resize, tối ưu và quản lý media.</w:t>
            </w:r>
          </w:p>
        </w:tc>
      </w:tr>
      <w:tr>
        <w:trPr>
          <w:cantSplit w:val="true"/>
        </w:trPr>
        <w:tc>
          <w:tcPr>
            <w:tcW w:type="dxa" w:w="2381"/>
            <w:vAlign w:val="center"/>
            <w:tcMar>
              <w:top w:w="70" w:type="dxa"/>
              <w:start w:w="80" w:type="dxa"/>
              <w:bottom w:w="70" w:type="dxa"/>
              <w:end w:w="80" w:type="dxa"/>
            </w:tcMar>
          </w:tcPr>
          <w:p>
            <w:pPr>
              <w:spacing w:after="0" w:line="240" w:lineRule="auto"/>
            </w:pPr>
            <w:r>
              <w:rPr>
                <w:sz w:val="17"/>
              </w:rPr>
              <w:t>Global JS/plugin FE nặng</w:t>
            </w:r>
          </w:p>
        </w:tc>
        <w:tc>
          <w:tcPr>
            <w:tcW w:type="dxa" w:w="3118"/>
            <w:vAlign w:val="center"/>
            <w:tcMar>
              <w:top w:w="70" w:type="dxa"/>
              <w:start w:w="80" w:type="dxa"/>
              <w:bottom w:w="70" w:type="dxa"/>
              <w:end w:w="80" w:type="dxa"/>
            </w:tcMar>
          </w:tcPr>
          <w:p>
            <w:pPr>
              <w:spacing w:after="0" w:line="240" w:lineRule="auto"/>
            </w:pPr>
            <w:r>
              <w:rPr>
                <w:sz w:val="17"/>
              </w:rPr>
              <w:t>Hiệu năng mobile kém.</w:t>
            </w:r>
          </w:p>
        </w:tc>
        <w:tc>
          <w:tcPr>
            <w:tcW w:type="dxa" w:w="4139"/>
            <w:vAlign w:val="center"/>
            <w:tcMar>
              <w:top w:w="70" w:type="dxa"/>
              <w:start w:w="80" w:type="dxa"/>
              <w:bottom w:w="70" w:type="dxa"/>
              <w:end w:w="80" w:type="dxa"/>
            </w:tcMar>
          </w:tcPr>
          <w:p>
            <w:pPr>
              <w:spacing w:after="0" w:line="240" w:lineRule="auto"/>
            </w:pPr>
            <w:r>
              <w:rPr>
                <w:sz w:val="17"/>
              </w:rPr>
              <w:t>Không thêm global library; tối ưu theo phạm vi.</w:t>
            </w:r>
          </w:p>
        </w:tc>
      </w:tr>
      <w:tr>
        <w:trPr>
          <w:cantSplit w:val="true"/>
        </w:trPr>
        <w:tc>
          <w:tcPr>
            <w:tcW w:type="dxa" w:w="2381"/>
            <w:vAlign w:val="center"/>
            <w:tcMar>
              <w:top w:w="70" w:type="dxa"/>
              <w:start w:w="80" w:type="dxa"/>
              <w:bottom w:w="70" w:type="dxa"/>
              <w:end w:w="80" w:type="dxa"/>
            </w:tcMar>
            <w:shd w:fill="F7FAF8"/>
          </w:tcPr>
          <w:p>
            <w:pPr>
              <w:spacing w:after="0" w:line="240" w:lineRule="auto"/>
            </w:pPr>
            <w:r>
              <w:rPr>
                <w:sz w:val="17"/>
              </w:rPr>
              <w:t>Thiếu audit và phân quyền</w:t>
            </w:r>
          </w:p>
        </w:tc>
        <w:tc>
          <w:tcPr>
            <w:tcW w:type="dxa" w:w="3118"/>
            <w:vAlign w:val="center"/>
            <w:tcMar>
              <w:top w:w="70" w:type="dxa"/>
              <w:start w:w="80" w:type="dxa"/>
              <w:bottom w:w="70" w:type="dxa"/>
              <w:end w:w="80" w:type="dxa"/>
            </w:tcMar>
            <w:shd w:fill="F7FAF8"/>
          </w:tcPr>
          <w:p>
            <w:pPr>
              <w:spacing w:after="0" w:line="240" w:lineRule="auto"/>
            </w:pPr>
            <w:r>
              <w:rPr>
                <w:sz w:val="17"/>
              </w:rPr>
              <w:t>Khó truy vết thay đổi.</w:t>
            </w:r>
          </w:p>
        </w:tc>
        <w:tc>
          <w:tcPr>
            <w:tcW w:type="dxa" w:w="4139"/>
            <w:vAlign w:val="center"/>
            <w:tcMar>
              <w:top w:w="70" w:type="dxa"/>
              <w:start w:w="80" w:type="dxa"/>
              <w:bottom w:w="70" w:type="dxa"/>
              <w:end w:w="80" w:type="dxa"/>
            </w:tcMar>
            <w:shd w:fill="F7FAF8"/>
          </w:tcPr>
          <w:p>
            <w:pPr>
              <w:spacing w:after="0" w:line="240" w:lineRule="auto"/>
            </w:pPr>
            <w:r>
              <w:rPr>
                <w:sz w:val="17"/>
              </w:rPr>
              <w:t>RBAC, audit log và nguyên tắc ít quyền nhất.</w:t>
            </w:r>
          </w:p>
        </w:tc>
      </w:tr>
    </w:tbl>
    <w:p>
      <w:pPr>
        <w:spacing w:after="20"/>
      </w:pPr>
    </w:p>
    <w:p>
      <w:pPr>
        <w:pStyle w:val="Heading2"/>
      </w:pPr>
      <w:r>
        <w:t>15.1. Quy trình quản lý thay đổi</w:t>
      </w:r>
    </w:p>
    <w:p>
      <w:pPr>
        <w:pStyle w:val="ListNumber"/>
        <w:spacing w:after="40"/>
      </w:pPr>
      <w:r>
        <w:t>Ghi rõ yêu cầu thay đổi và lý do nghiệp vụ.</w:t>
      </w:r>
    </w:p>
    <w:p>
      <w:pPr>
        <w:pStyle w:val="ListNumber"/>
        <w:spacing w:after="40"/>
      </w:pPr>
      <w:r>
        <w:t>Xác định ảnh hưởng tới màn hình, API, entity, migration, test và tài liệu.</w:t>
      </w:r>
    </w:p>
    <w:p>
      <w:pPr>
        <w:pStyle w:val="ListNumber"/>
        <w:spacing w:after="40"/>
      </w:pPr>
      <w:r>
        <w:t>BA/Product Owner phê duyệt phạm vi và ưu tiên.</w:t>
      </w:r>
    </w:p>
    <w:p>
      <w:pPr>
        <w:pStyle w:val="ListNumber"/>
        <w:spacing w:after="40"/>
      </w:pPr>
      <w:r>
        <w:t>Cập nhật đặc tả trước hoặc đồng thời với code.</w:t>
      </w:r>
    </w:p>
    <w:p>
      <w:pPr>
        <w:pStyle w:val="ListNumber"/>
        <w:spacing w:after="40"/>
      </w:pPr>
      <w:r>
        <w:t>Thực hiện, test, review và cập nhật changelog.</w:t>
      </w:r>
    </w:p>
    <w:p>
      <w:pPr>
        <w:pStyle w:val="ListNumber"/>
        <w:spacing w:after="40"/>
      </w:pPr>
      <w:r>
        <w:t>Không tự ý thay đổi enum, trạng thái hoặc quan hệ dữ liệu chỉ để thuận tiện cho một màn hình.</w:t>
      </w:r>
    </w:p>
    <w:p>
      <w:pPr>
        <w:pStyle w:val="Heading2"/>
      </w:pPr>
      <w:r>
        <w:t>15.2. Từ điển thuật ngữ</w:t>
      </w:r>
    </w:p>
    <w:tbl>
      <w:tblPr>
        <w:tblStyle w:val="TableGrid"/>
        <w:tblW w:type="auto" w:w="0"/>
        <w:jc w:val="center"/>
        <w:tblLook w:firstColumn="1" w:firstRow="1" w:lastColumn="0" w:lastRow="0" w:noHBand="0" w:noVBand="1" w:val="04A0"/>
      </w:tblPr>
      <w:tblGrid>
        <w:gridCol w:w="5071"/>
        <w:gridCol w:w="5071"/>
      </w:tblGrid>
      <w:tr>
        <w:trPr>
          <w:tblHeader w:val="true"/>
        </w:trPr>
        <w:tc>
          <w:tcPr>
            <w:tcW w:type="dxa" w:w="2551"/>
            <w:shd w:fill="2F5D50"/>
            <w:vAlign w:val="center"/>
            <w:tcMar>
              <w:top w:w="70" w:type="dxa"/>
              <w:start w:w="80" w:type="dxa"/>
              <w:bottom w:w="70" w:type="dxa"/>
              <w:end w:w="80" w:type="dxa"/>
            </w:tcMar>
          </w:tcPr>
          <w:p>
            <w:pPr>
              <w:jc w:val="center"/>
            </w:pPr>
            <w:r>
              <w:rPr>
                <w:b/>
                <w:color w:val="FFFFFF"/>
                <w:sz w:val="17"/>
              </w:rPr>
              <w:t>Thuật ngữ</w:t>
            </w:r>
          </w:p>
        </w:tc>
        <w:tc>
          <w:tcPr>
            <w:tcW w:type="dxa" w:w="7087"/>
            <w:shd w:fill="2F5D50"/>
            <w:vAlign w:val="center"/>
            <w:tcMar>
              <w:top w:w="70" w:type="dxa"/>
              <w:start w:w="80" w:type="dxa"/>
              <w:bottom w:w="70" w:type="dxa"/>
              <w:end w:w="80" w:type="dxa"/>
            </w:tcMar>
          </w:tcPr>
          <w:p>
            <w:pPr>
              <w:jc w:val="center"/>
            </w:pPr>
            <w:r>
              <w:rPr>
                <w:b/>
                <w:color w:val="FFFFFF"/>
                <w:sz w:val="17"/>
              </w:rPr>
              <w:t>Giải thích thống nhất</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Product</w:t>
            </w:r>
          </w:p>
        </w:tc>
        <w:tc>
          <w:tcPr>
            <w:tcW w:type="dxa" w:w="7087"/>
            <w:vAlign w:val="center"/>
            <w:tcMar>
              <w:top w:w="70" w:type="dxa"/>
              <w:start w:w="80" w:type="dxa"/>
              <w:bottom w:w="70" w:type="dxa"/>
              <w:end w:w="80" w:type="dxa"/>
            </w:tcMar>
          </w:tcPr>
          <w:p>
            <w:pPr>
              <w:spacing w:after="0" w:line="240" w:lineRule="auto"/>
            </w:pPr>
            <w:r>
              <w:rPr>
                <w:sz w:val="17"/>
              </w:rPr>
              <w:t>Sản phẩm ở cấp nội dung/marketing.</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Product Variant</w:t>
            </w:r>
          </w:p>
        </w:tc>
        <w:tc>
          <w:tcPr>
            <w:tcW w:type="dxa" w:w="7087"/>
            <w:vAlign w:val="center"/>
            <w:tcMar>
              <w:top w:w="70" w:type="dxa"/>
              <w:start w:w="80" w:type="dxa"/>
              <w:bottom w:w="70" w:type="dxa"/>
              <w:end w:w="80" w:type="dxa"/>
            </w:tcMar>
            <w:shd w:fill="F7FAF8"/>
          </w:tcPr>
          <w:p>
            <w:pPr>
              <w:spacing w:after="0" w:line="240" w:lineRule="auto"/>
            </w:pPr>
            <w:r>
              <w:rPr>
                <w:sz w:val="17"/>
              </w:rPr>
              <w:t>Biến thể bán thực tế, có SKU, giá, tồn kho, quy cách.</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Producer</w:t>
            </w:r>
          </w:p>
        </w:tc>
        <w:tc>
          <w:tcPr>
            <w:tcW w:type="dxa" w:w="7087"/>
            <w:vAlign w:val="center"/>
            <w:tcMar>
              <w:top w:w="70" w:type="dxa"/>
              <w:start w:w="80" w:type="dxa"/>
              <w:bottom w:w="70" w:type="dxa"/>
              <w:end w:w="80" w:type="dxa"/>
            </w:tcMar>
          </w:tcPr>
          <w:p>
            <w:pPr>
              <w:spacing w:after="0" w:line="240" w:lineRule="auto"/>
            </w:pPr>
            <w:r>
              <w:rPr>
                <w:sz w:val="17"/>
              </w:rPr>
              <w:t>Đơn vị sản xuất/cung cấp được giới thiệu trên website.</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Customer</w:t>
            </w:r>
          </w:p>
        </w:tc>
        <w:tc>
          <w:tcPr>
            <w:tcW w:type="dxa" w:w="7087"/>
            <w:vAlign w:val="center"/>
            <w:tcMar>
              <w:top w:w="70" w:type="dxa"/>
              <w:start w:w="80" w:type="dxa"/>
              <w:bottom w:w="70" w:type="dxa"/>
              <w:end w:w="80" w:type="dxa"/>
            </w:tcMar>
            <w:shd w:fill="F7FAF8"/>
          </w:tcPr>
          <w:p>
            <w:pPr>
              <w:spacing w:after="0" w:line="240" w:lineRule="auto"/>
            </w:pPr>
            <w:r>
              <w:rPr>
                <w:sz w:val="17"/>
              </w:rPr>
              <w:t>Người mua hàng.</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Order</w:t>
            </w:r>
          </w:p>
        </w:tc>
        <w:tc>
          <w:tcPr>
            <w:tcW w:type="dxa" w:w="7087"/>
            <w:vAlign w:val="center"/>
            <w:tcMar>
              <w:top w:w="70" w:type="dxa"/>
              <w:start w:w="80" w:type="dxa"/>
              <w:bottom w:w="70" w:type="dxa"/>
              <w:end w:w="80" w:type="dxa"/>
            </w:tcMar>
          </w:tcPr>
          <w:p>
            <w:pPr>
              <w:spacing w:after="0" w:line="240" w:lineRule="auto"/>
            </w:pPr>
            <w:r>
              <w:rPr>
                <w:sz w:val="17"/>
              </w:rPr>
              <w:t>Đơn hàng đã tạo; lưu snapshot thông tin giao dịch.</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Trade Inquiry</w:t>
            </w:r>
          </w:p>
        </w:tc>
        <w:tc>
          <w:tcPr>
            <w:tcW w:type="dxa" w:w="7087"/>
            <w:vAlign w:val="center"/>
            <w:tcMar>
              <w:top w:w="70" w:type="dxa"/>
              <w:start w:w="80" w:type="dxa"/>
              <w:bottom w:w="70" w:type="dxa"/>
              <w:end w:w="80" w:type="dxa"/>
            </w:tcMar>
            <w:shd w:fill="F7FAF8"/>
          </w:tcPr>
          <w:p>
            <w:pPr>
              <w:spacing w:after="0" w:line="240" w:lineRule="auto"/>
            </w:pPr>
            <w:r>
              <w:rPr>
                <w:sz w:val="17"/>
              </w:rPr>
              <w:t>Yêu cầu báo giá hoặc hợp tác B2B, không phải đơn hàng bán lẻ.</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Certification</w:t>
            </w:r>
          </w:p>
        </w:tc>
        <w:tc>
          <w:tcPr>
            <w:tcW w:type="dxa" w:w="7087"/>
            <w:vAlign w:val="center"/>
            <w:tcMar>
              <w:top w:w="70" w:type="dxa"/>
              <w:start w:w="80" w:type="dxa"/>
              <w:bottom w:w="70" w:type="dxa"/>
              <w:end w:w="80" w:type="dxa"/>
            </w:tcMar>
          </w:tcPr>
          <w:p>
            <w:pPr>
              <w:spacing w:after="0" w:line="240" w:lineRule="auto"/>
            </w:pPr>
            <w:r>
              <w:rPr>
                <w:sz w:val="17"/>
              </w:rPr>
              <w:t>Chứng nhận/tiêu chuẩn; cần tài liệu và trạng thái xác minh.</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Trace Profile</w:t>
            </w:r>
          </w:p>
        </w:tc>
        <w:tc>
          <w:tcPr>
            <w:tcW w:type="dxa" w:w="7087"/>
            <w:vAlign w:val="center"/>
            <w:tcMar>
              <w:top w:w="70" w:type="dxa"/>
              <w:start w:w="80" w:type="dxa"/>
              <w:bottom w:w="70" w:type="dxa"/>
              <w:end w:w="80" w:type="dxa"/>
            </w:tcMar>
            <w:shd w:fill="F7FAF8"/>
          </w:tcPr>
          <w:p>
            <w:pPr>
              <w:spacing w:after="0" w:line="240" w:lineRule="auto"/>
            </w:pPr>
            <w:r>
              <w:rPr>
                <w:sz w:val="17"/>
              </w:rPr>
              <w:t>Hồ sơ nguồn gốc được truy cập từ QR.</w:t>
            </w:r>
          </w:p>
        </w:tc>
      </w:tr>
      <w:tr>
        <w:trPr>
          <w:cantSplit w:val="true"/>
        </w:trPr>
        <w:tc>
          <w:tcPr>
            <w:tcW w:type="dxa" w:w="2551"/>
            <w:vAlign w:val="center"/>
            <w:tcMar>
              <w:top w:w="70" w:type="dxa"/>
              <w:start w:w="80" w:type="dxa"/>
              <w:bottom w:w="70" w:type="dxa"/>
              <w:end w:w="80" w:type="dxa"/>
            </w:tcMar>
          </w:tcPr>
          <w:p>
            <w:pPr>
              <w:spacing w:after="0" w:line="240" w:lineRule="auto"/>
            </w:pPr>
            <w:r>
              <w:rPr>
                <w:sz w:val="17"/>
              </w:rPr>
              <w:t>CMS</w:t>
            </w:r>
          </w:p>
        </w:tc>
        <w:tc>
          <w:tcPr>
            <w:tcW w:type="dxa" w:w="7087"/>
            <w:vAlign w:val="center"/>
            <w:tcMar>
              <w:top w:w="70" w:type="dxa"/>
              <w:start w:w="80" w:type="dxa"/>
              <w:bottom w:w="70" w:type="dxa"/>
              <w:end w:w="80" w:type="dxa"/>
            </w:tcMar>
          </w:tcPr>
          <w:p>
            <w:pPr>
              <w:spacing w:after="0" w:line="240" w:lineRule="auto"/>
            </w:pPr>
            <w:r>
              <w:rPr>
                <w:sz w:val="17"/>
              </w:rPr>
              <w:t>Nhóm chức năng quản lý nội dung public.</w:t>
            </w:r>
          </w:p>
        </w:tc>
      </w:tr>
      <w:tr>
        <w:trPr>
          <w:cantSplit w:val="true"/>
        </w:trPr>
        <w:tc>
          <w:tcPr>
            <w:tcW w:type="dxa" w:w="2551"/>
            <w:vAlign w:val="center"/>
            <w:tcMar>
              <w:top w:w="70" w:type="dxa"/>
              <w:start w:w="80" w:type="dxa"/>
              <w:bottom w:w="70" w:type="dxa"/>
              <w:end w:w="80" w:type="dxa"/>
            </w:tcMar>
            <w:shd w:fill="F7FAF8"/>
          </w:tcPr>
          <w:p>
            <w:pPr>
              <w:spacing w:after="0" w:line="240" w:lineRule="auto"/>
            </w:pPr>
            <w:r>
              <w:rPr>
                <w:sz w:val="17"/>
              </w:rPr>
              <w:t>Admin Portal</w:t>
            </w:r>
          </w:p>
        </w:tc>
        <w:tc>
          <w:tcPr>
            <w:tcW w:type="dxa" w:w="7087"/>
            <w:vAlign w:val="center"/>
            <w:tcMar>
              <w:top w:w="70" w:type="dxa"/>
              <w:start w:w="80" w:type="dxa"/>
              <w:bottom w:w="70" w:type="dxa"/>
              <w:end w:w="80" w:type="dxa"/>
            </w:tcMar>
            <w:shd w:fill="F7FAF8"/>
          </w:tcPr>
          <w:p>
            <w:pPr>
              <w:spacing w:after="0" w:line="240" w:lineRule="auto"/>
            </w:pPr>
            <w:r>
              <w:rPr>
                <w:sz w:val="17"/>
              </w:rPr>
              <w:t>Khu vực nhân sự nội bộ vận hành website; khác Portal đơn vị tự quản lý ở giai đoạn sau.</w:t>
            </w:r>
          </w:p>
        </w:tc>
      </w:tr>
    </w:tbl>
    <w:p>
      <w:pPr>
        <w:spacing w:after="20"/>
      </w:pPr>
    </w:p>
    <w:p>
      <w:pPr>
        <w:pStyle w:val="Heading2"/>
      </w:pPr>
      <w:r>
        <w:t>15.3. Tài liệu nguồn và thứ tự ưu tiên</w:t>
      </w:r>
    </w:p>
    <w:p>
      <w:pPr>
        <w:pStyle w:val="ListNumber"/>
        <w:spacing w:after="40"/>
      </w:pPr>
      <w:r>
        <w:t>Yêu cầu và quyết định mới nhất của chủ dự án.</w:t>
      </w:r>
    </w:p>
    <w:p>
      <w:pPr>
        <w:pStyle w:val="ListNumber"/>
        <w:spacing w:after="40"/>
      </w:pPr>
      <w:r>
        <w:t>Kế hoạch xây dựng Website quảng bá sản phẩm và phát triển thương mại điện tử xã Thạnh Hóa.</w:t>
      </w:r>
    </w:p>
    <w:p>
      <w:pPr>
        <w:pStyle w:val="ListNumber"/>
        <w:spacing w:after="40"/>
      </w:pPr>
      <w:r>
        <w:t>Project Context Document.</w:t>
      </w:r>
    </w:p>
    <w:p>
      <w:pPr>
        <w:pStyle w:val="ListNumber"/>
        <w:spacing w:after="40"/>
      </w:pPr>
      <w:r>
        <w:t>Current source code, package configuration và AGENTS.md.</w:t>
      </w:r>
    </w:p>
    <w:p>
      <w:pPr>
        <w:pStyle w:val="ListNumber"/>
        <w:spacing w:after="40"/>
      </w:pPr>
      <w:r>
        <w:t>Project baseline, code map, design system, API/data infrastructure và current audit.</w:t>
      </w:r>
    </w:p>
    <w:p>
      <w:pPr>
        <w:pStyle w:val="ListNumber"/>
        <w:spacing w:after="40"/>
      </w:pPr>
      <w:r>
        <w:t>Tài liệu này và các đặc tả chi tiết được phát triển tiếp theo.</w:t>
      </w:r>
    </w:p>
    <w:tbl>
      <w:tblPr>
        <w:tblW w:type="auto" w:w="0"/>
        <w:jc w:val="center"/>
        <w:tblLook w:firstColumn="1" w:firstRow="1" w:lastColumn="0" w:lastRow="0" w:noHBand="0" w:noVBand="1" w:val="04A0"/>
      </w:tblPr>
      <w:tblGrid>
        <w:gridCol w:w="10142"/>
      </w:tblGrid>
      <w:tr>
        <w:tc>
          <w:tcPr>
            <w:tcW w:type="dxa" w:w="10142"/>
            <w:shd w:fill="E8F5EC"/>
            <w:tcMar>
              <w:top w:w="120" w:type="dxa"/>
              <w:start w:w="140" w:type="dxa"/>
              <w:bottom w:w="120" w:type="dxa"/>
              <w:end w:w="140" w:type="dxa"/>
            </w:tcMar>
          </w:tcPr>
          <w:p>
            <w:pPr>
              <w:pStyle w:val="Callout"/>
            </w:pPr>
            <w:r>
              <w:rPr>
                <w:b/>
                <w:color w:val="275744"/>
                <w:sz w:val="22"/>
              </w:rPr>
              <w:t>Kết luận</w:t>
              <w:br/>
            </w:r>
            <w:r>
              <w:t>Bộ tài liệu này xác lập ngôn ngữ chung cho toàn đội: nghiệp vụ quyết định dữ liệu; dữ liệu quyết định API; API phục vụ đúng màn hình và hành trình; FE tuân thủ Design System và trạng thái nghiệp vụ. Mọi module mới phải được ánh xạ đồng thời vào chức năng, use case, API và mô hình dữ liệu để hệ thống phát triển nhanh nhưng không mất tính thống nhất.</w:t>
            </w:r>
          </w:p>
        </w:tc>
      </w:tr>
    </w:tbl>
    <w:p>
      <w:pPr>
        <w:spacing w:after="20"/>
      </w:pPr>
    </w:p>
    <w:p>
      <w:pPr>
        <w:sectPr>
          <w:headerReference w:type="default" r:id="rId9"/>
          <w:footerReference w:type="default" r:id="rId10"/>
          <w:pgSz w:w="12240" w:h="15840"/>
          <w:pgMar w:top="1134" w:right="964" w:bottom="1020" w:left="1134" w:header="720" w:footer="720" w:gutter="0"/>
          <w:cols w:space="720"/>
          <w:docGrid w:linePitch="360"/>
        </w:sectPr>
      </w:pPr>
    </w:p>
    <w:p>
      <w:pPr>
        <w:pStyle w:val="Heading1"/>
      </w:pPr>
      <w:r>
        <w:t>PHỤ LỤC A - MA TRẬN TRUY VẾT CHỨC NĂNG - FE - API - DỮ LIỆU</w:t>
      </w:r>
    </w:p>
    <w:tbl>
      <w:tblPr>
        <w:tblStyle w:val="TableGrid"/>
        <w:tblW w:type="auto" w:w="0"/>
        <w:jc w:val="center"/>
        <w:tblLook w:firstColumn="1" w:firstRow="1" w:lastColumn="0" w:lastRow="0" w:noHBand="0" w:noVBand="1" w:val="04A0"/>
      </w:tblPr>
      <w:tblGrid>
        <w:gridCol w:w="2828"/>
        <w:gridCol w:w="2828"/>
        <w:gridCol w:w="2828"/>
        <w:gridCol w:w="2828"/>
        <w:gridCol w:w="2828"/>
      </w:tblGrid>
      <w:tr>
        <w:trPr>
          <w:tblHeader w:val="true"/>
        </w:trPr>
        <w:tc>
          <w:tcPr>
            <w:tcW w:type="dxa" w:w="2835"/>
            <w:shd w:fill="2F5D50"/>
            <w:vAlign w:val="center"/>
            <w:tcMar>
              <w:top w:w="70" w:type="dxa"/>
              <w:start w:w="80" w:type="dxa"/>
              <w:bottom w:w="70" w:type="dxa"/>
              <w:end w:w="80" w:type="dxa"/>
            </w:tcMar>
          </w:tcPr>
          <w:p>
            <w:pPr>
              <w:jc w:val="center"/>
            </w:pPr>
            <w:r>
              <w:rPr>
                <w:b/>
                <w:color w:val="FFFFFF"/>
                <w:sz w:val="15"/>
              </w:rPr>
              <w:t>Chức năng</w:t>
            </w:r>
          </w:p>
        </w:tc>
        <w:tc>
          <w:tcPr>
            <w:tcW w:type="dxa" w:w="2835"/>
            <w:shd w:fill="2F5D50"/>
            <w:vAlign w:val="center"/>
            <w:tcMar>
              <w:top w:w="70" w:type="dxa"/>
              <w:start w:w="80" w:type="dxa"/>
              <w:bottom w:w="70" w:type="dxa"/>
              <w:end w:w="80" w:type="dxa"/>
            </w:tcMar>
          </w:tcPr>
          <w:p>
            <w:pPr>
              <w:jc w:val="center"/>
            </w:pPr>
            <w:r>
              <w:rPr>
                <w:b/>
                <w:color w:val="FFFFFF"/>
                <w:sz w:val="15"/>
              </w:rPr>
              <w:t>FE Route/Screen</w:t>
            </w:r>
          </w:p>
        </w:tc>
        <w:tc>
          <w:tcPr>
            <w:tcW w:type="dxa" w:w="3969"/>
            <w:shd w:fill="2F5D50"/>
            <w:vAlign w:val="center"/>
            <w:tcMar>
              <w:top w:w="70" w:type="dxa"/>
              <w:start w:w="80" w:type="dxa"/>
              <w:bottom w:w="70" w:type="dxa"/>
              <w:end w:w="80" w:type="dxa"/>
            </w:tcMar>
          </w:tcPr>
          <w:p>
            <w:pPr>
              <w:jc w:val="center"/>
            </w:pPr>
            <w:r>
              <w:rPr>
                <w:b/>
                <w:color w:val="FFFFFF"/>
                <w:sz w:val="15"/>
              </w:rPr>
              <w:t>API chính</w:t>
            </w:r>
          </w:p>
        </w:tc>
        <w:tc>
          <w:tcPr>
            <w:tcW w:type="dxa" w:w="4535"/>
            <w:shd w:fill="2F5D50"/>
            <w:vAlign w:val="center"/>
            <w:tcMar>
              <w:top w:w="70" w:type="dxa"/>
              <w:start w:w="80" w:type="dxa"/>
              <w:bottom w:w="70" w:type="dxa"/>
              <w:end w:w="80" w:type="dxa"/>
            </w:tcMar>
          </w:tcPr>
          <w:p>
            <w:pPr>
              <w:jc w:val="center"/>
            </w:pPr>
            <w:r>
              <w:rPr>
                <w:b/>
                <w:color w:val="FFFFFF"/>
                <w:sz w:val="15"/>
              </w:rPr>
              <w:t>Entity chính</w:t>
            </w:r>
          </w:p>
        </w:tc>
        <w:tc>
          <w:tcPr>
            <w:tcW w:type="dxa" w:w="1134"/>
            <w:shd w:fill="2F5D50"/>
            <w:vAlign w:val="center"/>
            <w:tcMar>
              <w:top w:w="70" w:type="dxa"/>
              <w:start w:w="80" w:type="dxa"/>
              <w:bottom w:w="70" w:type="dxa"/>
              <w:end w:w="80" w:type="dxa"/>
            </w:tcMar>
          </w:tcPr>
          <w:p>
            <w:pPr>
              <w:jc w:val="center"/>
            </w:pPr>
            <w:r>
              <w:rPr>
                <w:b/>
                <w:color w:val="FFFFFF"/>
                <w:sz w:val="15"/>
              </w:rPr>
              <w:t>Ưu tiên</w:t>
            </w:r>
          </w:p>
        </w:tc>
      </w:tr>
      <w:tr>
        <w:trPr>
          <w:cantSplit w:val="true"/>
        </w:trPr>
        <w:tc>
          <w:tcPr>
            <w:tcW w:type="dxa" w:w="2835"/>
            <w:vAlign w:val="center"/>
            <w:tcMar>
              <w:top w:w="70" w:type="dxa"/>
              <w:start w:w="80" w:type="dxa"/>
              <w:bottom w:w="70" w:type="dxa"/>
              <w:end w:w="80" w:type="dxa"/>
            </w:tcMar>
          </w:tcPr>
          <w:p>
            <w:pPr>
              <w:spacing w:after="0" w:line="240" w:lineRule="auto"/>
            </w:pPr>
            <w:r>
              <w:rPr>
                <w:sz w:val="15"/>
              </w:rPr>
              <w:t>Trang chủ</w:t>
            </w:r>
          </w:p>
        </w:tc>
        <w:tc>
          <w:tcPr>
            <w:tcW w:type="dxa" w:w="2835"/>
            <w:vAlign w:val="center"/>
            <w:tcMar>
              <w:top w:w="70" w:type="dxa"/>
              <w:start w:w="80" w:type="dxa"/>
              <w:bottom w:w="70" w:type="dxa"/>
              <w:end w:w="80" w:type="dxa"/>
            </w:tcMar>
          </w:tcPr>
          <w:p>
            <w:pPr>
              <w:spacing w:after="0" w:line="240" w:lineRule="auto"/>
            </w:pPr>
            <w:r>
              <w:rPr>
                <w:sz w:val="15"/>
              </w:rPr>
              <w:t>/</w:t>
            </w:r>
          </w:p>
        </w:tc>
        <w:tc>
          <w:tcPr>
            <w:tcW w:type="dxa" w:w="3969"/>
            <w:vAlign w:val="center"/>
            <w:tcMar>
              <w:top w:w="70" w:type="dxa"/>
              <w:start w:w="80" w:type="dxa"/>
              <w:bottom w:w="70" w:type="dxa"/>
              <w:end w:w="80" w:type="dxa"/>
            </w:tcMar>
          </w:tcPr>
          <w:p>
            <w:pPr>
              <w:spacing w:after="0" w:line="240" w:lineRule="auto"/>
            </w:pPr>
            <w:r>
              <w:rPr>
                <w:sz w:val="15"/>
              </w:rPr>
              <w:t>GET /cms/home</w:t>
            </w:r>
          </w:p>
        </w:tc>
        <w:tc>
          <w:tcPr>
            <w:tcW w:type="dxa" w:w="4535"/>
            <w:vAlign w:val="center"/>
            <w:tcMar>
              <w:top w:w="70" w:type="dxa"/>
              <w:start w:w="80" w:type="dxa"/>
              <w:bottom w:w="70" w:type="dxa"/>
              <w:end w:w="80" w:type="dxa"/>
            </w:tcMar>
          </w:tcPr>
          <w:p>
            <w:pPr>
              <w:spacing w:after="0" w:line="240" w:lineRule="auto"/>
            </w:pPr>
            <w:r>
              <w:rPr>
                <w:sz w:val="15"/>
              </w:rPr>
              <w:t>Banner, Category, Product, Article</w:t>
            </w:r>
          </w:p>
        </w:tc>
        <w:tc>
          <w:tcPr>
            <w:tcW w:type="dxa" w:w="1134"/>
            <w:vAlign w:val="center"/>
            <w:tcMar>
              <w:top w:w="70" w:type="dxa"/>
              <w:start w:w="80" w:type="dxa"/>
              <w:bottom w:w="70" w:type="dxa"/>
              <w:end w:w="80" w:type="dxa"/>
            </w:tcMar>
          </w:tcPr>
          <w:p>
            <w:pPr>
              <w:spacing w:after="0" w:line="240" w:lineRule="auto"/>
            </w:pPr>
            <w:r>
              <w:rPr>
                <w:sz w:val="15"/>
              </w:rPr>
              <w:t>P0</w:t>
            </w:r>
          </w:p>
        </w:tc>
      </w:tr>
      <w:tr>
        <w:trPr>
          <w:cantSplit w:val="true"/>
        </w:trPr>
        <w:tc>
          <w:tcPr>
            <w:tcW w:type="dxa" w:w="2835"/>
            <w:vAlign w:val="center"/>
            <w:tcMar>
              <w:top w:w="70" w:type="dxa"/>
              <w:start w:w="80" w:type="dxa"/>
              <w:bottom w:w="70" w:type="dxa"/>
              <w:end w:w="80" w:type="dxa"/>
            </w:tcMar>
            <w:shd w:fill="F7FAF8"/>
          </w:tcPr>
          <w:p>
            <w:pPr>
              <w:spacing w:after="0" w:line="240" w:lineRule="auto"/>
            </w:pPr>
            <w:r>
              <w:rPr>
                <w:sz w:val="15"/>
              </w:rPr>
              <w:t>Danh sách sản phẩm</w:t>
            </w:r>
          </w:p>
        </w:tc>
        <w:tc>
          <w:tcPr>
            <w:tcW w:type="dxa" w:w="2835"/>
            <w:vAlign w:val="center"/>
            <w:tcMar>
              <w:top w:w="70" w:type="dxa"/>
              <w:start w:w="80" w:type="dxa"/>
              <w:bottom w:w="70" w:type="dxa"/>
              <w:end w:w="80" w:type="dxa"/>
            </w:tcMar>
            <w:shd w:fill="F7FAF8"/>
          </w:tcPr>
          <w:p>
            <w:pPr>
              <w:spacing w:after="0" w:line="240" w:lineRule="auto"/>
            </w:pPr>
            <w:r>
              <w:rPr>
                <w:sz w:val="15"/>
              </w:rPr>
              <w:t>/shop hoặc /products</w:t>
            </w:r>
          </w:p>
        </w:tc>
        <w:tc>
          <w:tcPr>
            <w:tcW w:type="dxa" w:w="3969"/>
            <w:vAlign w:val="center"/>
            <w:tcMar>
              <w:top w:w="70" w:type="dxa"/>
              <w:start w:w="80" w:type="dxa"/>
              <w:bottom w:w="70" w:type="dxa"/>
              <w:end w:w="80" w:type="dxa"/>
            </w:tcMar>
            <w:shd w:fill="F7FAF8"/>
          </w:tcPr>
          <w:p>
            <w:pPr>
              <w:spacing w:after="0" w:line="240" w:lineRule="auto"/>
            </w:pPr>
            <w:r>
              <w:rPr>
                <w:sz w:val="15"/>
              </w:rPr>
              <w:t>GET /products</w:t>
            </w:r>
          </w:p>
        </w:tc>
        <w:tc>
          <w:tcPr>
            <w:tcW w:type="dxa" w:w="4535"/>
            <w:vAlign w:val="center"/>
            <w:tcMar>
              <w:top w:w="70" w:type="dxa"/>
              <w:start w:w="80" w:type="dxa"/>
              <w:bottom w:w="70" w:type="dxa"/>
              <w:end w:w="80" w:type="dxa"/>
            </w:tcMar>
            <w:shd w:fill="F7FAF8"/>
          </w:tcPr>
          <w:p>
            <w:pPr>
              <w:spacing w:after="0" w:line="240" w:lineRule="auto"/>
            </w:pPr>
            <w:r>
              <w:rPr>
                <w:sz w:val="15"/>
              </w:rPr>
              <w:t>Product, Variant, Category</w:t>
            </w:r>
          </w:p>
        </w:tc>
        <w:tc>
          <w:tcPr>
            <w:tcW w:type="dxa" w:w="1134"/>
            <w:vAlign w:val="center"/>
            <w:tcMar>
              <w:top w:w="70" w:type="dxa"/>
              <w:start w:w="80" w:type="dxa"/>
              <w:bottom w:w="70" w:type="dxa"/>
              <w:end w:w="80" w:type="dxa"/>
            </w:tcMar>
            <w:shd w:fill="F7FAF8"/>
          </w:tcPr>
          <w:p>
            <w:pPr>
              <w:spacing w:after="0" w:line="240" w:lineRule="auto"/>
            </w:pPr>
            <w:r>
              <w:rPr>
                <w:sz w:val="15"/>
              </w:rPr>
              <w:t>P0</w:t>
            </w:r>
          </w:p>
        </w:tc>
      </w:tr>
      <w:tr>
        <w:trPr>
          <w:cantSplit w:val="true"/>
        </w:trPr>
        <w:tc>
          <w:tcPr>
            <w:tcW w:type="dxa" w:w="2835"/>
            <w:vAlign w:val="center"/>
            <w:tcMar>
              <w:top w:w="70" w:type="dxa"/>
              <w:start w:w="80" w:type="dxa"/>
              <w:bottom w:w="70" w:type="dxa"/>
              <w:end w:w="80" w:type="dxa"/>
            </w:tcMar>
          </w:tcPr>
          <w:p>
            <w:pPr>
              <w:spacing w:after="0" w:line="240" w:lineRule="auto"/>
            </w:pPr>
            <w:r>
              <w:rPr>
                <w:sz w:val="15"/>
              </w:rPr>
              <w:t>Chi tiết sản phẩm</w:t>
            </w:r>
          </w:p>
        </w:tc>
        <w:tc>
          <w:tcPr>
            <w:tcW w:type="dxa" w:w="2835"/>
            <w:vAlign w:val="center"/>
            <w:tcMar>
              <w:top w:w="70" w:type="dxa"/>
              <w:start w:w="80" w:type="dxa"/>
              <w:bottom w:w="70" w:type="dxa"/>
              <w:end w:w="80" w:type="dxa"/>
            </w:tcMar>
          </w:tcPr>
          <w:p>
            <w:pPr>
              <w:spacing w:after="0" w:line="240" w:lineRule="auto"/>
            </w:pPr>
            <w:r>
              <w:rPr>
                <w:sz w:val="15"/>
              </w:rPr>
              <w:t>/products/[slug]</w:t>
            </w:r>
          </w:p>
        </w:tc>
        <w:tc>
          <w:tcPr>
            <w:tcW w:type="dxa" w:w="3969"/>
            <w:vAlign w:val="center"/>
            <w:tcMar>
              <w:top w:w="70" w:type="dxa"/>
              <w:start w:w="80" w:type="dxa"/>
              <w:bottom w:w="70" w:type="dxa"/>
              <w:end w:w="80" w:type="dxa"/>
            </w:tcMar>
          </w:tcPr>
          <w:p>
            <w:pPr>
              <w:spacing w:after="0" w:line="240" w:lineRule="auto"/>
            </w:pPr>
            <w:r>
              <w:rPr>
                <w:sz w:val="15"/>
              </w:rPr>
              <w:t>GET /products/{slug}</w:t>
            </w:r>
          </w:p>
        </w:tc>
        <w:tc>
          <w:tcPr>
            <w:tcW w:type="dxa" w:w="4535"/>
            <w:vAlign w:val="center"/>
            <w:tcMar>
              <w:top w:w="70" w:type="dxa"/>
              <w:start w:w="80" w:type="dxa"/>
              <w:bottom w:w="70" w:type="dxa"/>
              <w:end w:w="80" w:type="dxa"/>
            </w:tcMar>
          </w:tcPr>
          <w:p>
            <w:pPr>
              <w:spacing w:after="0" w:line="240" w:lineRule="auto"/>
            </w:pPr>
            <w:r>
              <w:rPr>
                <w:sz w:val="15"/>
              </w:rPr>
              <w:t>Product, Variant, Media, Certification, Producer</w:t>
            </w:r>
          </w:p>
        </w:tc>
        <w:tc>
          <w:tcPr>
            <w:tcW w:type="dxa" w:w="1134"/>
            <w:vAlign w:val="center"/>
            <w:tcMar>
              <w:top w:w="70" w:type="dxa"/>
              <w:start w:w="80" w:type="dxa"/>
              <w:bottom w:w="70" w:type="dxa"/>
              <w:end w:w="80" w:type="dxa"/>
            </w:tcMar>
          </w:tcPr>
          <w:p>
            <w:pPr>
              <w:spacing w:after="0" w:line="240" w:lineRule="auto"/>
            </w:pPr>
            <w:r>
              <w:rPr>
                <w:sz w:val="15"/>
              </w:rPr>
              <w:t>P0</w:t>
            </w:r>
          </w:p>
        </w:tc>
      </w:tr>
      <w:tr>
        <w:trPr>
          <w:cantSplit w:val="true"/>
        </w:trPr>
        <w:tc>
          <w:tcPr>
            <w:tcW w:type="dxa" w:w="2835"/>
            <w:vAlign w:val="center"/>
            <w:tcMar>
              <w:top w:w="70" w:type="dxa"/>
              <w:start w:w="80" w:type="dxa"/>
              <w:bottom w:w="70" w:type="dxa"/>
              <w:end w:w="80" w:type="dxa"/>
            </w:tcMar>
            <w:shd w:fill="F7FAF8"/>
          </w:tcPr>
          <w:p>
            <w:pPr>
              <w:spacing w:after="0" w:line="240" w:lineRule="auto"/>
            </w:pPr>
            <w:r>
              <w:rPr>
                <w:sz w:val="15"/>
              </w:rPr>
              <w:t>Giỏ hàng</w:t>
            </w:r>
          </w:p>
        </w:tc>
        <w:tc>
          <w:tcPr>
            <w:tcW w:type="dxa" w:w="2835"/>
            <w:vAlign w:val="center"/>
            <w:tcMar>
              <w:top w:w="70" w:type="dxa"/>
              <w:start w:w="80" w:type="dxa"/>
              <w:bottom w:w="70" w:type="dxa"/>
              <w:end w:w="80" w:type="dxa"/>
            </w:tcMar>
            <w:shd w:fill="F7FAF8"/>
          </w:tcPr>
          <w:p>
            <w:pPr>
              <w:spacing w:after="0" w:line="240" w:lineRule="auto"/>
            </w:pPr>
            <w:r>
              <w:rPr>
                <w:sz w:val="15"/>
              </w:rPr>
              <w:t>/cart</w:t>
            </w:r>
          </w:p>
        </w:tc>
        <w:tc>
          <w:tcPr>
            <w:tcW w:type="dxa" w:w="3969"/>
            <w:vAlign w:val="center"/>
            <w:tcMar>
              <w:top w:w="70" w:type="dxa"/>
              <w:start w:w="80" w:type="dxa"/>
              <w:bottom w:w="70" w:type="dxa"/>
              <w:end w:w="80" w:type="dxa"/>
            </w:tcMar>
            <w:shd w:fill="F7FAF8"/>
          </w:tcPr>
          <w:p>
            <w:pPr>
              <w:spacing w:after="0" w:line="240" w:lineRule="auto"/>
            </w:pPr>
            <w:r>
              <w:rPr>
                <w:sz w:val="15"/>
              </w:rPr>
              <w:t>/cart</w:t>
            </w:r>
          </w:p>
        </w:tc>
        <w:tc>
          <w:tcPr>
            <w:tcW w:type="dxa" w:w="4535"/>
            <w:vAlign w:val="center"/>
            <w:tcMar>
              <w:top w:w="70" w:type="dxa"/>
              <w:start w:w="80" w:type="dxa"/>
              <w:bottom w:w="70" w:type="dxa"/>
              <w:end w:w="80" w:type="dxa"/>
            </w:tcMar>
            <w:shd w:fill="F7FAF8"/>
          </w:tcPr>
          <w:p>
            <w:pPr>
              <w:spacing w:after="0" w:line="240" w:lineRule="auto"/>
            </w:pPr>
            <w:r>
              <w:rPr>
                <w:sz w:val="15"/>
              </w:rPr>
              <w:t>Cart, CartItem, Variant</w:t>
            </w:r>
          </w:p>
        </w:tc>
        <w:tc>
          <w:tcPr>
            <w:tcW w:type="dxa" w:w="1134"/>
            <w:vAlign w:val="center"/>
            <w:tcMar>
              <w:top w:w="70" w:type="dxa"/>
              <w:start w:w="80" w:type="dxa"/>
              <w:bottom w:w="70" w:type="dxa"/>
              <w:end w:w="80" w:type="dxa"/>
            </w:tcMar>
            <w:shd w:fill="F7FAF8"/>
          </w:tcPr>
          <w:p>
            <w:pPr>
              <w:spacing w:after="0" w:line="240" w:lineRule="auto"/>
            </w:pPr>
            <w:r>
              <w:rPr>
                <w:sz w:val="15"/>
              </w:rPr>
              <w:t>P0</w:t>
            </w:r>
          </w:p>
        </w:tc>
      </w:tr>
      <w:tr>
        <w:trPr>
          <w:cantSplit w:val="true"/>
        </w:trPr>
        <w:tc>
          <w:tcPr>
            <w:tcW w:type="dxa" w:w="2835"/>
            <w:vAlign w:val="center"/>
            <w:tcMar>
              <w:top w:w="70" w:type="dxa"/>
              <w:start w:w="80" w:type="dxa"/>
              <w:bottom w:w="70" w:type="dxa"/>
              <w:end w:w="80" w:type="dxa"/>
            </w:tcMar>
          </w:tcPr>
          <w:p>
            <w:pPr>
              <w:spacing w:after="0" w:line="240" w:lineRule="auto"/>
            </w:pPr>
            <w:r>
              <w:rPr>
                <w:sz w:val="15"/>
              </w:rPr>
              <w:t>Checkout</w:t>
            </w:r>
          </w:p>
        </w:tc>
        <w:tc>
          <w:tcPr>
            <w:tcW w:type="dxa" w:w="2835"/>
            <w:vAlign w:val="center"/>
            <w:tcMar>
              <w:top w:w="70" w:type="dxa"/>
              <w:start w:w="80" w:type="dxa"/>
              <w:bottom w:w="70" w:type="dxa"/>
              <w:end w:w="80" w:type="dxa"/>
            </w:tcMar>
          </w:tcPr>
          <w:p>
            <w:pPr>
              <w:spacing w:after="0" w:line="240" w:lineRule="auto"/>
            </w:pPr>
            <w:r>
              <w:rPr>
                <w:sz w:val="15"/>
              </w:rPr>
              <w:t>/checkout</w:t>
            </w:r>
          </w:p>
        </w:tc>
        <w:tc>
          <w:tcPr>
            <w:tcW w:type="dxa" w:w="3969"/>
            <w:vAlign w:val="center"/>
            <w:tcMar>
              <w:top w:w="70" w:type="dxa"/>
              <w:start w:w="80" w:type="dxa"/>
              <w:bottom w:w="70" w:type="dxa"/>
              <w:end w:w="80" w:type="dxa"/>
            </w:tcMar>
          </w:tcPr>
          <w:p>
            <w:pPr>
              <w:spacing w:after="0" w:line="240" w:lineRule="auto"/>
            </w:pPr>
            <w:r>
              <w:rPr>
                <w:sz w:val="15"/>
              </w:rPr>
              <w:t>/checkout/preview, POST /orders</w:t>
            </w:r>
          </w:p>
        </w:tc>
        <w:tc>
          <w:tcPr>
            <w:tcW w:type="dxa" w:w="4535"/>
            <w:vAlign w:val="center"/>
            <w:tcMar>
              <w:top w:w="70" w:type="dxa"/>
              <w:start w:w="80" w:type="dxa"/>
              <w:bottom w:w="70" w:type="dxa"/>
              <w:end w:w="80" w:type="dxa"/>
            </w:tcMar>
          </w:tcPr>
          <w:p>
            <w:pPr>
              <w:spacing w:after="0" w:line="240" w:lineRule="auto"/>
            </w:pPr>
            <w:r>
              <w:rPr>
                <w:sz w:val="15"/>
              </w:rPr>
              <w:t>Address, Order, OrderItem, Coupon</w:t>
            </w:r>
          </w:p>
        </w:tc>
        <w:tc>
          <w:tcPr>
            <w:tcW w:type="dxa" w:w="1134"/>
            <w:vAlign w:val="center"/>
            <w:tcMar>
              <w:top w:w="70" w:type="dxa"/>
              <w:start w:w="80" w:type="dxa"/>
              <w:bottom w:w="70" w:type="dxa"/>
              <w:end w:w="80" w:type="dxa"/>
            </w:tcMar>
          </w:tcPr>
          <w:p>
            <w:pPr>
              <w:spacing w:after="0" w:line="240" w:lineRule="auto"/>
            </w:pPr>
            <w:r>
              <w:rPr>
                <w:sz w:val="15"/>
              </w:rPr>
              <w:t>P0</w:t>
            </w:r>
          </w:p>
        </w:tc>
      </w:tr>
      <w:tr>
        <w:trPr>
          <w:cantSplit w:val="true"/>
        </w:trPr>
        <w:tc>
          <w:tcPr>
            <w:tcW w:type="dxa" w:w="2835"/>
            <w:vAlign w:val="center"/>
            <w:tcMar>
              <w:top w:w="70" w:type="dxa"/>
              <w:start w:w="80" w:type="dxa"/>
              <w:bottom w:w="70" w:type="dxa"/>
              <w:end w:w="80" w:type="dxa"/>
            </w:tcMar>
            <w:shd w:fill="F7FAF8"/>
          </w:tcPr>
          <w:p>
            <w:pPr>
              <w:spacing w:after="0" w:line="240" w:lineRule="auto"/>
            </w:pPr>
            <w:r>
              <w:rPr>
                <w:sz w:val="15"/>
              </w:rPr>
              <w:t>Theo dõi đơn</w:t>
            </w:r>
          </w:p>
        </w:tc>
        <w:tc>
          <w:tcPr>
            <w:tcW w:type="dxa" w:w="2835"/>
            <w:vAlign w:val="center"/>
            <w:tcMar>
              <w:top w:w="70" w:type="dxa"/>
              <w:start w:w="80" w:type="dxa"/>
              <w:bottom w:w="70" w:type="dxa"/>
              <w:end w:w="80" w:type="dxa"/>
            </w:tcMar>
            <w:shd w:fill="F7FAF8"/>
          </w:tcPr>
          <w:p>
            <w:pPr>
              <w:spacing w:after="0" w:line="240" w:lineRule="auto"/>
            </w:pPr>
            <w:r>
              <w:rPr>
                <w:sz w:val="15"/>
              </w:rPr>
              <w:t>/order-tracking</w:t>
            </w:r>
          </w:p>
        </w:tc>
        <w:tc>
          <w:tcPr>
            <w:tcW w:type="dxa" w:w="3969"/>
            <w:vAlign w:val="center"/>
            <w:tcMar>
              <w:top w:w="70" w:type="dxa"/>
              <w:start w:w="80" w:type="dxa"/>
              <w:bottom w:w="70" w:type="dxa"/>
              <w:end w:w="80" w:type="dxa"/>
            </w:tcMar>
            <w:shd w:fill="F7FAF8"/>
          </w:tcPr>
          <w:p>
            <w:pPr>
              <w:spacing w:after="0" w:line="240" w:lineRule="auto"/>
            </w:pPr>
            <w:r>
              <w:rPr>
                <w:sz w:val="15"/>
              </w:rPr>
              <w:t>GET /orders/track</w:t>
            </w:r>
          </w:p>
        </w:tc>
        <w:tc>
          <w:tcPr>
            <w:tcW w:type="dxa" w:w="4535"/>
            <w:vAlign w:val="center"/>
            <w:tcMar>
              <w:top w:w="70" w:type="dxa"/>
              <w:start w:w="80" w:type="dxa"/>
              <w:bottom w:w="70" w:type="dxa"/>
              <w:end w:w="80" w:type="dxa"/>
            </w:tcMar>
            <w:shd w:fill="F7FAF8"/>
          </w:tcPr>
          <w:p>
            <w:pPr>
              <w:spacing w:after="0" w:line="240" w:lineRule="auto"/>
            </w:pPr>
            <w:r>
              <w:rPr>
                <w:sz w:val="15"/>
              </w:rPr>
              <w:t>Order, Shipment, OrderStatusHistory</w:t>
            </w:r>
          </w:p>
        </w:tc>
        <w:tc>
          <w:tcPr>
            <w:tcW w:type="dxa" w:w="1134"/>
            <w:vAlign w:val="center"/>
            <w:tcMar>
              <w:top w:w="70" w:type="dxa"/>
              <w:start w:w="80" w:type="dxa"/>
              <w:bottom w:w="70" w:type="dxa"/>
              <w:end w:w="80" w:type="dxa"/>
            </w:tcMar>
            <w:shd w:fill="F7FAF8"/>
          </w:tcPr>
          <w:p>
            <w:pPr>
              <w:spacing w:after="0" w:line="240" w:lineRule="auto"/>
            </w:pPr>
            <w:r>
              <w:rPr>
                <w:sz w:val="15"/>
              </w:rPr>
              <w:t>P0</w:t>
            </w:r>
          </w:p>
        </w:tc>
      </w:tr>
      <w:tr>
        <w:trPr>
          <w:cantSplit w:val="true"/>
        </w:trPr>
        <w:tc>
          <w:tcPr>
            <w:tcW w:type="dxa" w:w="2835"/>
            <w:vAlign w:val="center"/>
            <w:tcMar>
              <w:top w:w="70" w:type="dxa"/>
              <w:start w:w="80" w:type="dxa"/>
              <w:bottom w:w="70" w:type="dxa"/>
              <w:end w:w="80" w:type="dxa"/>
            </w:tcMar>
          </w:tcPr>
          <w:p>
            <w:pPr>
              <w:spacing w:after="0" w:line="240" w:lineRule="auto"/>
            </w:pPr>
            <w:r>
              <w:rPr>
                <w:sz w:val="15"/>
              </w:rPr>
              <w:t>Tài khoản</w:t>
            </w:r>
          </w:p>
        </w:tc>
        <w:tc>
          <w:tcPr>
            <w:tcW w:type="dxa" w:w="2835"/>
            <w:vAlign w:val="center"/>
            <w:tcMar>
              <w:top w:w="70" w:type="dxa"/>
              <w:start w:w="80" w:type="dxa"/>
              <w:bottom w:w="70" w:type="dxa"/>
              <w:end w:w="80" w:type="dxa"/>
            </w:tcMar>
          </w:tcPr>
          <w:p>
            <w:pPr>
              <w:spacing w:after="0" w:line="240" w:lineRule="auto"/>
            </w:pPr>
            <w:r>
              <w:rPr>
                <w:sz w:val="15"/>
              </w:rPr>
              <w:t>/account</w:t>
            </w:r>
          </w:p>
        </w:tc>
        <w:tc>
          <w:tcPr>
            <w:tcW w:type="dxa" w:w="3969"/>
            <w:vAlign w:val="center"/>
            <w:tcMar>
              <w:top w:w="70" w:type="dxa"/>
              <w:start w:w="80" w:type="dxa"/>
              <w:bottom w:w="70" w:type="dxa"/>
              <w:end w:w="80" w:type="dxa"/>
            </w:tcMar>
          </w:tcPr>
          <w:p>
            <w:pPr>
              <w:spacing w:after="0" w:line="240" w:lineRule="auto"/>
            </w:pPr>
            <w:r>
              <w:rPr>
                <w:sz w:val="15"/>
              </w:rPr>
              <w:t>/me, /me/addresses, /me/orders</w:t>
            </w:r>
          </w:p>
        </w:tc>
        <w:tc>
          <w:tcPr>
            <w:tcW w:type="dxa" w:w="4535"/>
            <w:vAlign w:val="center"/>
            <w:tcMar>
              <w:top w:w="70" w:type="dxa"/>
              <w:start w:w="80" w:type="dxa"/>
              <w:bottom w:w="70" w:type="dxa"/>
              <w:end w:w="80" w:type="dxa"/>
            </w:tcMar>
          </w:tcPr>
          <w:p>
            <w:pPr>
              <w:spacing w:after="0" w:line="240" w:lineRule="auto"/>
            </w:pPr>
            <w:r>
              <w:rPr>
                <w:sz w:val="15"/>
              </w:rPr>
              <w:t>User, CustomerProfile, Address, Order</w:t>
            </w:r>
          </w:p>
        </w:tc>
        <w:tc>
          <w:tcPr>
            <w:tcW w:type="dxa" w:w="1134"/>
            <w:vAlign w:val="center"/>
            <w:tcMar>
              <w:top w:w="70" w:type="dxa"/>
              <w:start w:w="80" w:type="dxa"/>
              <w:bottom w:w="70" w:type="dxa"/>
              <w:end w:w="80" w:type="dxa"/>
            </w:tcMar>
          </w:tcPr>
          <w:p>
            <w:pPr>
              <w:spacing w:after="0" w:line="240" w:lineRule="auto"/>
            </w:pPr>
            <w:r>
              <w:rPr>
                <w:sz w:val="15"/>
              </w:rPr>
              <w:t>P0</w:t>
            </w:r>
          </w:p>
        </w:tc>
      </w:tr>
      <w:tr>
        <w:trPr>
          <w:cantSplit w:val="true"/>
        </w:trPr>
        <w:tc>
          <w:tcPr>
            <w:tcW w:type="dxa" w:w="2835"/>
            <w:vAlign w:val="center"/>
            <w:tcMar>
              <w:top w:w="70" w:type="dxa"/>
              <w:start w:w="80" w:type="dxa"/>
              <w:bottom w:w="70" w:type="dxa"/>
              <w:end w:w="80" w:type="dxa"/>
            </w:tcMar>
            <w:shd w:fill="F7FAF8"/>
          </w:tcPr>
          <w:p>
            <w:pPr>
              <w:spacing w:after="0" w:line="240" w:lineRule="auto"/>
            </w:pPr>
            <w:r>
              <w:rPr>
                <w:sz w:val="15"/>
              </w:rPr>
              <w:t>Wishlist</w:t>
            </w:r>
          </w:p>
        </w:tc>
        <w:tc>
          <w:tcPr>
            <w:tcW w:type="dxa" w:w="2835"/>
            <w:vAlign w:val="center"/>
            <w:tcMar>
              <w:top w:w="70" w:type="dxa"/>
              <w:start w:w="80" w:type="dxa"/>
              <w:bottom w:w="70" w:type="dxa"/>
              <w:end w:w="80" w:type="dxa"/>
            </w:tcMar>
            <w:shd w:fill="F7FAF8"/>
          </w:tcPr>
          <w:p>
            <w:pPr>
              <w:spacing w:after="0" w:line="240" w:lineRule="auto"/>
            </w:pPr>
            <w:r>
              <w:rPr>
                <w:sz w:val="15"/>
              </w:rPr>
              <w:t>/wishlist</w:t>
            </w:r>
          </w:p>
        </w:tc>
        <w:tc>
          <w:tcPr>
            <w:tcW w:type="dxa" w:w="3969"/>
            <w:vAlign w:val="center"/>
            <w:tcMar>
              <w:top w:w="70" w:type="dxa"/>
              <w:start w:w="80" w:type="dxa"/>
              <w:bottom w:w="70" w:type="dxa"/>
              <w:end w:w="80" w:type="dxa"/>
            </w:tcMar>
            <w:shd w:fill="F7FAF8"/>
          </w:tcPr>
          <w:p>
            <w:pPr>
              <w:spacing w:after="0" w:line="240" w:lineRule="auto"/>
            </w:pPr>
            <w:r>
              <w:rPr>
                <w:sz w:val="15"/>
              </w:rPr>
              <w:t>/wishlist</w:t>
            </w:r>
          </w:p>
        </w:tc>
        <w:tc>
          <w:tcPr>
            <w:tcW w:type="dxa" w:w="4535"/>
            <w:vAlign w:val="center"/>
            <w:tcMar>
              <w:top w:w="70" w:type="dxa"/>
              <w:start w:w="80" w:type="dxa"/>
              <w:bottom w:w="70" w:type="dxa"/>
              <w:end w:w="80" w:type="dxa"/>
            </w:tcMar>
            <w:shd w:fill="F7FAF8"/>
          </w:tcPr>
          <w:p>
            <w:pPr>
              <w:spacing w:after="0" w:line="240" w:lineRule="auto"/>
            </w:pPr>
            <w:r>
              <w:rPr>
                <w:sz w:val="15"/>
              </w:rPr>
              <w:t>Wishlist, Product</w:t>
            </w:r>
          </w:p>
        </w:tc>
        <w:tc>
          <w:tcPr>
            <w:tcW w:type="dxa" w:w="1134"/>
            <w:vAlign w:val="center"/>
            <w:tcMar>
              <w:top w:w="70" w:type="dxa"/>
              <w:start w:w="80" w:type="dxa"/>
              <w:bottom w:w="70" w:type="dxa"/>
              <w:end w:w="80" w:type="dxa"/>
            </w:tcMar>
            <w:shd w:fill="F7FAF8"/>
          </w:tcPr>
          <w:p>
            <w:pPr>
              <w:spacing w:after="0" w:line="240" w:lineRule="auto"/>
            </w:pPr>
            <w:r>
              <w:rPr>
                <w:sz w:val="15"/>
              </w:rPr>
              <w:t>P1</w:t>
            </w:r>
          </w:p>
        </w:tc>
      </w:tr>
      <w:tr>
        <w:trPr>
          <w:cantSplit w:val="true"/>
        </w:trPr>
        <w:tc>
          <w:tcPr>
            <w:tcW w:type="dxa" w:w="2835"/>
            <w:vAlign w:val="center"/>
            <w:tcMar>
              <w:top w:w="70" w:type="dxa"/>
              <w:start w:w="80" w:type="dxa"/>
              <w:bottom w:w="70" w:type="dxa"/>
              <w:end w:w="80" w:type="dxa"/>
            </w:tcMar>
          </w:tcPr>
          <w:p>
            <w:pPr>
              <w:spacing w:after="0" w:line="240" w:lineRule="auto"/>
            </w:pPr>
            <w:r>
              <w:rPr>
                <w:sz w:val="15"/>
              </w:rPr>
              <w:t>Tin tức</w:t>
            </w:r>
          </w:p>
        </w:tc>
        <w:tc>
          <w:tcPr>
            <w:tcW w:type="dxa" w:w="2835"/>
            <w:vAlign w:val="center"/>
            <w:tcMar>
              <w:top w:w="70" w:type="dxa"/>
              <w:start w:w="80" w:type="dxa"/>
              <w:bottom w:w="70" w:type="dxa"/>
              <w:end w:w="80" w:type="dxa"/>
            </w:tcMar>
          </w:tcPr>
          <w:p>
            <w:pPr>
              <w:spacing w:after="0" w:line="240" w:lineRule="auto"/>
            </w:pPr>
            <w:r>
              <w:rPr>
                <w:sz w:val="15"/>
              </w:rPr>
              <w:t>/blog, /blog/[slug]</w:t>
            </w:r>
          </w:p>
        </w:tc>
        <w:tc>
          <w:tcPr>
            <w:tcW w:type="dxa" w:w="3969"/>
            <w:vAlign w:val="center"/>
            <w:tcMar>
              <w:top w:w="70" w:type="dxa"/>
              <w:start w:w="80" w:type="dxa"/>
              <w:bottom w:w="70" w:type="dxa"/>
              <w:end w:w="80" w:type="dxa"/>
            </w:tcMar>
          </w:tcPr>
          <w:p>
            <w:pPr>
              <w:spacing w:after="0" w:line="240" w:lineRule="auto"/>
            </w:pPr>
            <w:r>
              <w:rPr>
                <w:sz w:val="15"/>
              </w:rPr>
              <w:t>/blog/posts</w:t>
            </w:r>
          </w:p>
        </w:tc>
        <w:tc>
          <w:tcPr>
            <w:tcW w:type="dxa" w:w="4535"/>
            <w:vAlign w:val="center"/>
            <w:tcMar>
              <w:top w:w="70" w:type="dxa"/>
              <w:start w:w="80" w:type="dxa"/>
              <w:bottom w:w="70" w:type="dxa"/>
              <w:end w:w="80" w:type="dxa"/>
            </w:tcMar>
          </w:tcPr>
          <w:p>
            <w:pPr>
              <w:spacing w:after="0" w:line="240" w:lineRule="auto"/>
            </w:pPr>
            <w:r>
              <w:rPr>
                <w:sz w:val="15"/>
              </w:rPr>
              <w:t>Article, ArticleCategory</w:t>
            </w:r>
          </w:p>
        </w:tc>
        <w:tc>
          <w:tcPr>
            <w:tcW w:type="dxa" w:w="1134"/>
            <w:vAlign w:val="center"/>
            <w:tcMar>
              <w:top w:w="70" w:type="dxa"/>
              <w:start w:w="80" w:type="dxa"/>
              <w:bottom w:w="70" w:type="dxa"/>
              <w:end w:w="80" w:type="dxa"/>
            </w:tcMar>
          </w:tcPr>
          <w:p>
            <w:pPr>
              <w:spacing w:after="0" w:line="240" w:lineRule="auto"/>
            </w:pPr>
            <w:r>
              <w:rPr>
                <w:sz w:val="15"/>
              </w:rPr>
              <w:t>P0</w:t>
            </w:r>
          </w:p>
        </w:tc>
      </w:tr>
      <w:tr>
        <w:trPr>
          <w:cantSplit w:val="true"/>
        </w:trPr>
        <w:tc>
          <w:tcPr>
            <w:tcW w:type="dxa" w:w="2835"/>
            <w:vAlign w:val="center"/>
            <w:tcMar>
              <w:top w:w="70" w:type="dxa"/>
              <w:start w:w="80" w:type="dxa"/>
              <w:bottom w:w="70" w:type="dxa"/>
              <w:end w:w="80" w:type="dxa"/>
            </w:tcMar>
            <w:shd w:fill="F7FAF8"/>
          </w:tcPr>
          <w:p>
            <w:pPr>
              <w:spacing w:after="0" w:line="240" w:lineRule="auto"/>
            </w:pPr>
            <w:r>
              <w:rPr>
                <w:sz w:val="15"/>
              </w:rPr>
              <w:t>Đánh giá</w:t>
            </w:r>
          </w:p>
        </w:tc>
        <w:tc>
          <w:tcPr>
            <w:tcW w:type="dxa" w:w="2835"/>
            <w:vAlign w:val="center"/>
            <w:tcMar>
              <w:top w:w="70" w:type="dxa"/>
              <w:start w:w="80" w:type="dxa"/>
              <w:bottom w:w="70" w:type="dxa"/>
              <w:end w:w="80" w:type="dxa"/>
            </w:tcMar>
            <w:shd w:fill="F7FAF8"/>
          </w:tcPr>
          <w:p>
            <w:pPr>
              <w:spacing w:after="0" w:line="240" w:lineRule="auto"/>
            </w:pPr>
            <w:r>
              <w:rPr>
                <w:sz w:val="15"/>
              </w:rPr>
              <w:t>Product detail</w:t>
            </w:r>
          </w:p>
        </w:tc>
        <w:tc>
          <w:tcPr>
            <w:tcW w:type="dxa" w:w="3969"/>
            <w:vAlign w:val="center"/>
            <w:tcMar>
              <w:top w:w="70" w:type="dxa"/>
              <w:start w:w="80" w:type="dxa"/>
              <w:bottom w:w="70" w:type="dxa"/>
              <w:end w:w="80" w:type="dxa"/>
            </w:tcMar>
            <w:shd w:fill="F7FAF8"/>
          </w:tcPr>
          <w:p>
            <w:pPr>
              <w:spacing w:after="0" w:line="240" w:lineRule="auto"/>
            </w:pPr>
            <w:r>
              <w:rPr>
                <w:sz w:val="15"/>
              </w:rPr>
              <w:t>/products/{id}/reviews</w:t>
            </w:r>
          </w:p>
        </w:tc>
        <w:tc>
          <w:tcPr>
            <w:tcW w:type="dxa" w:w="4535"/>
            <w:vAlign w:val="center"/>
            <w:tcMar>
              <w:top w:w="70" w:type="dxa"/>
              <w:start w:w="80" w:type="dxa"/>
              <w:bottom w:w="70" w:type="dxa"/>
              <w:end w:w="80" w:type="dxa"/>
            </w:tcMar>
            <w:shd w:fill="F7FAF8"/>
          </w:tcPr>
          <w:p>
            <w:pPr>
              <w:spacing w:after="0" w:line="240" w:lineRule="auto"/>
            </w:pPr>
            <w:r>
              <w:rPr>
                <w:sz w:val="15"/>
              </w:rPr>
              <w:t>Review, User, Product</w:t>
            </w:r>
          </w:p>
        </w:tc>
        <w:tc>
          <w:tcPr>
            <w:tcW w:type="dxa" w:w="1134"/>
            <w:vAlign w:val="center"/>
            <w:tcMar>
              <w:top w:w="70" w:type="dxa"/>
              <w:start w:w="80" w:type="dxa"/>
              <w:bottom w:w="70" w:type="dxa"/>
              <w:end w:w="80" w:type="dxa"/>
            </w:tcMar>
            <w:shd w:fill="F7FAF8"/>
          </w:tcPr>
          <w:p>
            <w:pPr>
              <w:spacing w:after="0" w:line="240" w:lineRule="auto"/>
            </w:pPr>
            <w:r>
              <w:rPr>
                <w:sz w:val="15"/>
              </w:rPr>
              <w:t>P1</w:t>
            </w:r>
          </w:p>
        </w:tc>
      </w:tr>
      <w:tr>
        <w:trPr>
          <w:cantSplit w:val="true"/>
        </w:trPr>
        <w:tc>
          <w:tcPr>
            <w:tcW w:type="dxa" w:w="2835"/>
            <w:vAlign w:val="center"/>
            <w:tcMar>
              <w:top w:w="70" w:type="dxa"/>
              <w:start w:w="80" w:type="dxa"/>
              <w:bottom w:w="70" w:type="dxa"/>
              <w:end w:w="80" w:type="dxa"/>
            </w:tcMar>
          </w:tcPr>
          <w:p>
            <w:pPr>
              <w:spacing w:after="0" w:line="240" w:lineRule="auto"/>
            </w:pPr>
            <w:r>
              <w:rPr>
                <w:sz w:val="15"/>
              </w:rPr>
              <w:t>QR truy xuất</w:t>
            </w:r>
          </w:p>
        </w:tc>
        <w:tc>
          <w:tcPr>
            <w:tcW w:type="dxa" w:w="2835"/>
            <w:vAlign w:val="center"/>
            <w:tcMar>
              <w:top w:w="70" w:type="dxa"/>
              <w:start w:w="80" w:type="dxa"/>
              <w:bottom w:w="70" w:type="dxa"/>
              <w:end w:w="80" w:type="dxa"/>
            </w:tcMar>
          </w:tcPr>
          <w:p>
            <w:pPr>
              <w:spacing w:after="0" w:line="240" w:lineRule="auto"/>
            </w:pPr>
            <w:r>
              <w:rPr>
                <w:sz w:val="15"/>
              </w:rPr>
              <w:t>/trace/[code]</w:t>
            </w:r>
          </w:p>
        </w:tc>
        <w:tc>
          <w:tcPr>
            <w:tcW w:type="dxa" w:w="3969"/>
            <w:vAlign w:val="center"/>
            <w:tcMar>
              <w:top w:w="70" w:type="dxa"/>
              <w:start w:w="80" w:type="dxa"/>
              <w:bottom w:w="70" w:type="dxa"/>
              <w:end w:w="80" w:type="dxa"/>
            </w:tcMar>
          </w:tcPr>
          <w:p>
            <w:pPr>
              <w:spacing w:after="0" w:line="240" w:lineRule="auto"/>
            </w:pPr>
            <w:r>
              <w:rPr>
                <w:sz w:val="15"/>
              </w:rPr>
              <w:t>/trace/{code}</w:t>
            </w:r>
          </w:p>
        </w:tc>
        <w:tc>
          <w:tcPr>
            <w:tcW w:type="dxa" w:w="4535"/>
            <w:vAlign w:val="center"/>
            <w:tcMar>
              <w:top w:w="70" w:type="dxa"/>
              <w:start w:w="80" w:type="dxa"/>
              <w:bottom w:w="70" w:type="dxa"/>
              <w:end w:w="80" w:type="dxa"/>
            </w:tcMar>
          </w:tcPr>
          <w:p>
            <w:pPr>
              <w:spacing w:after="0" w:line="240" w:lineRule="auto"/>
            </w:pPr>
            <w:r>
              <w:rPr>
                <w:sz w:val="15"/>
              </w:rPr>
              <w:t>TraceProfile, Certification, Product, Producer</w:t>
            </w:r>
          </w:p>
        </w:tc>
        <w:tc>
          <w:tcPr>
            <w:tcW w:type="dxa" w:w="1134"/>
            <w:vAlign w:val="center"/>
            <w:tcMar>
              <w:top w:w="70" w:type="dxa"/>
              <w:start w:w="80" w:type="dxa"/>
              <w:bottom w:w="70" w:type="dxa"/>
              <w:end w:w="80" w:type="dxa"/>
            </w:tcMar>
          </w:tcPr>
          <w:p>
            <w:pPr>
              <w:spacing w:after="0" w:line="240" w:lineRule="auto"/>
            </w:pPr>
            <w:r>
              <w:rPr>
                <w:sz w:val="15"/>
              </w:rPr>
              <w:t>P1</w:t>
            </w:r>
          </w:p>
        </w:tc>
      </w:tr>
      <w:tr>
        <w:trPr>
          <w:cantSplit w:val="true"/>
        </w:trPr>
        <w:tc>
          <w:tcPr>
            <w:tcW w:type="dxa" w:w="2835"/>
            <w:vAlign w:val="center"/>
            <w:tcMar>
              <w:top w:w="70" w:type="dxa"/>
              <w:start w:w="80" w:type="dxa"/>
              <w:bottom w:w="70" w:type="dxa"/>
              <w:end w:w="80" w:type="dxa"/>
            </w:tcMar>
            <w:shd w:fill="F7FAF8"/>
          </w:tcPr>
          <w:p>
            <w:pPr>
              <w:spacing w:after="0" w:line="240" w:lineRule="auto"/>
            </w:pPr>
            <w:r>
              <w:rPr>
                <w:sz w:val="15"/>
              </w:rPr>
              <w:t>Bản đồ</w:t>
            </w:r>
          </w:p>
        </w:tc>
        <w:tc>
          <w:tcPr>
            <w:tcW w:type="dxa" w:w="2835"/>
            <w:vAlign w:val="center"/>
            <w:tcMar>
              <w:top w:w="70" w:type="dxa"/>
              <w:start w:w="80" w:type="dxa"/>
              <w:bottom w:w="70" w:type="dxa"/>
              <w:end w:w="80" w:type="dxa"/>
            </w:tcMar>
            <w:shd w:fill="F7FAF8"/>
          </w:tcPr>
          <w:p>
            <w:pPr>
              <w:spacing w:after="0" w:line="240" w:lineRule="auto"/>
            </w:pPr>
            <w:r>
              <w:rPr>
                <w:sz w:val="15"/>
              </w:rPr>
              <w:t>/map</w:t>
            </w:r>
          </w:p>
        </w:tc>
        <w:tc>
          <w:tcPr>
            <w:tcW w:type="dxa" w:w="3969"/>
            <w:vAlign w:val="center"/>
            <w:tcMar>
              <w:top w:w="70" w:type="dxa"/>
              <w:start w:w="80" w:type="dxa"/>
              <w:bottom w:w="70" w:type="dxa"/>
              <w:end w:w="80" w:type="dxa"/>
            </w:tcMar>
            <w:shd w:fill="F7FAF8"/>
          </w:tcPr>
          <w:p>
            <w:pPr>
              <w:spacing w:after="0" w:line="240" w:lineRule="auto"/>
            </w:pPr>
            <w:r>
              <w:rPr>
                <w:sz w:val="15"/>
              </w:rPr>
              <w:t>/producers/map</w:t>
            </w:r>
          </w:p>
        </w:tc>
        <w:tc>
          <w:tcPr>
            <w:tcW w:type="dxa" w:w="4535"/>
            <w:vAlign w:val="center"/>
            <w:tcMar>
              <w:top w:w="70" w:type="dxa"/>
              <w:start w:w="80" w:type="dxa"/>
              <w:bottom w:w="70" w:type="dxa"/>
              <w:end w:w="80" w:type="dxa"/>
            </w:tcMar>
            <w:shd w:fill="F7FAF8"/>
          </w:tcPr>
          <w:p>
            <w:pPr>
              <w:spacing w:after="0" w:line="240" w:lineRule="auto"/>
            </w:pPr>
            <w:r>
              <w:rPr>
                <w:sz w:val="15"/>
              </w:rPr>
              <w:t>Producer, ProducerLocation, Product</w:t>
            </w:r>
          </w:p>
        </w:tc>
        <w:tc>
          <w:tcPr>
            <w:tcW w:type="dxa" w:w="1134"/>
            <w:vAlign w:val="center"/>
            <w:tcMar>
              <w:top w:w="70" w:type="dxa"/>
              <w:start w:w="80" w:type="dxa"/>
              <w:bottom w:w="70" w:type="dxa"/>
              <w:end w:w="80" w:type="dxa"/>
            </w:tcMar>
            <w:shd w:fill="F7FAF8"/>
          </w:tcPr>
          <w:p>
            <w:pPr>
              <w:spacing w:after="0" w:line="240" w:lineRule="auto"/>
            </w:pPr>
            <w:r>
              <w:rPr>
                <w:sz w:val="15"/>
              </w:rPr>
              <w:t>P1</w:t>
            </w:r>
          </w:p>
        </w:tc>
      </w:tr>
      <w:tr>
        <w:trPr>
          <w:cantSplit w:val="true"/>
        </w:trPr>
        <w:tc>
          <w:tcPr>
            <w:tcW w:type="dxa" w:w="2835"/>
            <w:vAlign w:val="center"/>
            <w:tcMar>
              <w:top w:w="70" w:type="dxa"/>
              <w:start w:w="80" w:type="dxa"/>
              <w:bottom w:w="70" w:type="dxa"/>
              <w:end w:w="80" w:type="dxa"/>
            </w:tcMar>
          </w:tcPr>
          <w:p>
            <w:pPr>
              <w:spacing w:after="0" w:line="240" w:lineRule="auto"/>
            </w:pPr>
            <w:r>
              <w:rPr>
                <w:sz w:val="15"/>
              </w:rPr>
              <w:t>Báo giá B2B</w:t>
            </w:r>
          </w:p>
        </w:tc>
        <w:tc>
          <w:tcPr>
            <w:tcW w:type="dxa" w:w="2835"/>
            <w:vAlign w:val="center"/>
            <w:tcMar>
              <w:top w:w="70" w:type="dxa"/>
              <w:start w:w="80" w:type="dxa"/>
              <w:bottom w:w="70" w:type="dxa"/>
              <w:end w:w="80" w:type="dxa"/>
            </w:tcMar>
          </w:tcPr>
          <w:p>
            <w:pPr>
              <w:spacing w:after="0" w:line="240" w:lineRule="auto"/>
            </w:pPr>
            <w:r>
              <w:rPr>
                <w:sz w:val="15"/>
              </w:rPr>
              <w:t>/trade-inquiry</w:t>
            </w:r>
          </w:p>
        </w:tc>
        <w:tc>
          <w:tcPr>
            <w:tcW w:type="dxa" w:w="3969"/>
            <w:vAlign w:val="center"/>
            <w:tcMar>
              <w:top w:w="70" w:type="dxa"/>
              <w:start w:w="80" w:type="dxa"/>
              <w:bottom w:w="70" w:type="dxa"/>
              <w:end w:w="80" w:type="dxa"/>
            </w:tcMar>
          </w:tcPr>
          <w:p>
            <w:pPr>
              <w:spacing w:after="0" w:line="240" w:lineRule="auto"/>
            </w:pPr>
            <w:r>
              <w:rPr>
                <w:sz w:val="15"/>
              </w:rPr>
              <w:t>POST /trade-inquiries</w:t>
            </w:r>
          </w:p>
        </w:tc>
        <w:tc>
          <w:tcPr>
            <w:tcW w:type="dxa" w:w="4535"/>
            <w:vAlign w:val="center"/>
            <w:tcMar>
              <w:top w:w="70" w:type="dxa"/>
              <w:start w:w="80" w:type="dxa"/>
              <w:bottom w:w="70" w:type="dxa"/>
              <w:end w:w="80" w:type="dxa"/>
            </w:tcMar>
          </w:tcPr>
          <w:p>
            <w:pPr>
              <w:spacing w:after="0" w:line="240" w:lineRule="auto"/>
            </w:pPr>
            <w:r>
              <w:rPr>
                <w:sz w:val="15"/>
              </w:rPr>
              <w:t>TradeInquiry, InquiryItem</w:t>
            </w:r>
          </w:p>
        </w:tc>
        <w:tc>
          <w:tcPr>
            <w:tcW w:type="dxa" w:w="1134"/>
            <w:vAlign w:val="center"/>
            <w:tcMar>
              <w:top w:w="70" w:type="dxa"/>
              <w:start w:w="80" w:type="dxa"/>
              <w:bottom w:w="70" w:type="dxa"/>
              <w:end w:w="80" w:type="dxa"/>
            </w:tcMar>
          </w:tcPr>
          <w:p>
            <w:pPr>
              <w:spacing w:after="0" w:line="240" w:lineRule="auto"/>
            </w:pPr>
            <w:r>
              <w:rPr>
                <w:sz w:val="15"/>
              </w:rPr>
              <w:t>P1</w:t>
            </w:r>
          </w:p>
        </w:tc>
      </w:tr>
      <w:tr>
        <w:trPr>
          <w:cantSplit w:val="true"/>
        </w:trPr>
        <w:tc>
          <w:tcPr>
            <w:tcW w:type="dxa" w:w="2835"/>
            <w:vAlign w:val="center"/>
            <w:tcMar>
              <w:top w:w="70" w:type="dxa"/>
              <w:start w:w="80" w:type="dxa"/>
              <w:bottom w:w="70" w:type="dxa"/>
              <w:end w:w="80" w:type="dxa"/>
            </w:tcMar>
            <w:shd w:fill="F7FAF8"/>
          </w:tcPr>
          <w:p>
            <w:pPr>
              <w:spacing w:after="0" w:line="240" w:lineRule="auto"/>
            </w:pPr>
            <w:r>
              <w:rPr>
                <w:sz w:val="15"/>
              </w:rPr>
              <w:t>Admin sản phẩm</w:t>
            </w:r>
          </w:p>
        </w:tc>
        <w:tc>
          <w:tcPr>
            <w:tcW w:type="dxa" w:w="2835"/>
            <w:vAlign w:val="center"/>
            <w:tcMar>
              <w:top w:w="70" w:type="dxa"/>
              <w:start w:w="80" w:type="dxa"/>
              <w:bottom w:w="70" w:type="dxa"/>
              <w:end w:w="80" w:type="dxa"/>
            </w:tcMar>
            <w:shd w:fill="F7FAF8"/>
          </w:tcPr>
          <w:p>
            <w:pPr>
              <w:spacing w:after="0" w:line="240" w:lineRule="auto"/>
            </w:pPr>
            <w:r>
              <w:rPr>
                <w:sz w:val="15"/>
              </w:rPr>
              <w:t>/admin/products</w:t>
            </w:r>
          </w:p>
        </w:tc>
        <w:tc>
          <w:tcPr>
            <w:tcW w:type="dxa" w:w="3969"/>
            <w:vAlign w:val="center"/>
            <w:tcMar>
              <w:top w:w="70" w:type="dxa"/>
              <w:start w:w="80" w:type="dxa"/>
              <w:bottom w:w="70" w:type="dxa"/>
              <w:end w:w="80" w:type="dxa"/>
            </w:tcMar>
            <w:shd w:fill="F7FAF8"/>
          </w:tcPr>
          <w:p>
            <w:pPr>
              <w:spacing w:after="0" w:line="240" w:lineRule="auto"/>
            </w:pPr>
            <w:r>
              <w:rPr>
                <w:sz w:val="15"/>
              </w:rPr>
              <w:t>/admin/products</w:t>
            </w:r>
          </w:p>
        </w:tc>
        <w:tc>
          <w:tcPr>
            <w:tcW w:type="dxa" w:w="4535"/>
            <w:vAlign w:val="center"/>
            <w:tcMar>
              <w:top w:w="70" w:type="dxa"/>
              <w:start w:w="80" w:type="dxa"/>
              <w:bottom w:w="70" w:type="dxa"/>
              <w:end w:w="80" w:type="dxa"/>
            </w:tcMar>
            <w:shd w:fill="F7FAF8"/>
          </w:tcPr>
          <w:p>
            <w:pPr>
              <w:spacing w:after="0" w:line="240" w:lineRule="auto"/>
            </w:pPr>
            <w:r>
              <w:rPr>
                <w:sz w:val="15"/>
              </w:rPr>
              <w:t>Product, Variant, Media, Certification</w:t>
            </w:r>
          </w:p>
        </w:tc>
        <w:tc>
          <w:tcPr>
            <w:tcW w:type="dxa" w:w="1134"/>
            <w:vAlign w:val="center"/>
            <w:tcMar>
              <w:top w:w="70" w:type="dxa"/>
              <w:start w:w="80" w:type="dxa"/>
              <w:bottom w:w="70" w:type="dxa"/>
              <w:end w:w="80" w:type="dxa"/>
            </w:tcMar>
            <w:shd w:fill="F7FAF8"/>
          </w:tcPr>
          <w:p>
            <w:pPr>
              <w:spacing w:after="0" w:line="240" w:lineRule="auto"/>
            </w:pPr>
            <w:r>
              <w:rPr>
                <w:sz w:val="15"/>
              </w:rPr>
              <w:t>P0</w:t>
            </w:r>
          </w:p>
        </w:tc>
      </w:tr>
      <w:tr>
        <w:trPr>
          <w:cantSplit w:val="true"/>
        </w:trPr>
        <w:tc>
          <w:tcPr>
            <w:tcW w:type="dxa" w:w="2835"/>
            <w:vAlign w:val="center"/>
            <w:tcMar>
              <w:top w:w="70" w:type="dxa"/>
              <w:start w:w="80" w:type="dxa"/>
              <w:bottom w:w="70" w:type="dxa"/>
              <w:end w:w="80" w:type="dxa"/>
            </w:tcMar>
          </w:tcPr>
          <w:p>
            <w:pPr>
              <w:spacing w:after="0" w:line="240" w:lineRule="auto"/>
            </w:pPr>
            <w:r>
              <w:rPr>
                <w:sz w:val="15"/>
              </w:rPr>
              <w:t>Admin đơn hàng</w:t>
            </w:r>
          </w:p>
        </w:tc>
        <w:tc>
          <w:tcPr>
            <w:tcW w:type="dxa" w:w="2835"/>
            <w:vAlign w:val="center"/>
            <w:tcMar>
              <w:top w:w="70" w:type="dxa"/>
              <w:start w:w="80" w:type="dxa"/>
              <w:bottom w:w="70" w:type="dxa"/>
              <w:end w:w="80" w:type="dxa"/>
            </w:tcMar>
          </w:tcPr>
          <w:p>
            <w:pPr>
              <w:spacing w:after="0" w:line="240" w:lineRule="auto"/>
            </w:pPr>
            <w:r>
              <w:rPr>
                <w:sz w:val="15"/>
              </w:rPr>
              <w:t>/admin/orders</w:t>
            </w:r>
          </w:p>
        </w:tc>
        <w:tc>
          <w:tcPr>
            <w:tcW w:type="dxa" w:w="3969"/>
            <w:vAlign w:val="center"/>
            <w:tcMar>
              <w:top w:w="70" w:type="dxa"/>
              <w:start w:w="80" w:type="dxa"/>
              <w:bottom w:w="70" w:type="dxa"/>
              <w:end w:w="80" w:type="dxa"/>
            </w:tcMar>
          </w:tcPr>
          <w:p>
            <w:pPr>
              <w:spacing w:after="0" w:line="240" w:lineRule="auto"/>
            </w:pPr>
            <w:r>
              <w:rPr>
                <w:sz w:val="15"/>
              </w:rPr>
              <w:t>/admin/orders</w:t>
            </w:r>
          </w:p>
        </w:tc>
        <w:tc>
          <w:tcPr>
            <w:tcW w:type="dxa" w:w="4535"/>
            <w:vAlign w:val="center"/>
            <w:tcMar>
              <w:top w:w="70" w:type="dxa"/>
              <w:start w:w="80" w:type="dxa"/>
              <w:bottom w:w="70" w:type="dxa"/>
              <w:end w:w="80" w:type="dxa"/>
            </w:tcMar>
          </w:tcPr>
          <w:p>
            <w:pPr>
              <w:spacing w:after="0" w:line="240" w:lineRule="auto"/>
            </w:pPr>
            <w:r>
              <w:rPr>
                <w:sz w:val="15"/>
              </w:rPr>
              <w:t>Order, Payment, Shipment, History</w:t>
            </w:r>
          </w:p>
        </w:tc>
        <w:tc>
          <w:tcPr>
            <w:tcW w:type="dxa" w:w="1134"/>
            <w:vAlign w:val="center"/>
            <w:tcMar>
              <w:top w:w="70" w:type="dxa"/>
              <w:start w:w="80" w:type="dxa"/>
              <w:bottom w:w="70" w:type="dxa"/>
              <w:end w:w="80" w:type="dxa"/>
            </w:tcMar>
          </w:tcPr>
          <w:p>
            <w:pPr>
              <w:spacing w:after="0" w:line="240" w:lineRule="auto"/>
            </w:pPr>
            <w:r>
              <w:rPr>
                <w:sz w:val="15"/>
              </w:rPr>
              <w:t>P0</w:t>
            </w:r>
          </w:p>
        </w:tc>
      </w:tr>
      <w:tr>
        <w:trPr>
          <w:cantSplit w:val="true"/>
        </w:trPr>
        <w:tc>
          <w:tcPr>
            <w:tcW w:type="dxa" w:w="2835"/>
            <w:vAlign w:val="center"/>
            <w:tcMar>
              <w:top w:w="70" w:type="dxa"/>
              <w:start w:w="80" w:type="dxa"/>
              <w:bottom w:w="70" w:type="dxa"/>
              <w:end w:w="80" w:type="dxa"/>
            </w:tcMar>
            <w:shd w:fill="F7FAF8"/>
          </w:tcPr>
          <w:p>
            <w:pPr>
              <w:spacing w:after="0" w:line="240" w:lineRule="auto"/>
            </w:pPr>
            <w:r>
              <w:rPr>
                <w:sz w:val="15"/>
              </w:rPr>
              <w:t>Admin CMS</w:t>
            </w:r>
          </w:p>
        </w:tc>
        <w:tc>
          <w:tcPr>
            <w:tcW w:type="dxa" w:w="2835"/>
            <w:vAlign w:val="center"/>
            <w:tcMar>
              <w:top w:w="70" w:type="dxa"/>
              <w:start w:w="80" w:type="dxa"/>
              <w:bottom w:w="70" w:type="dxa"/>
              <w:end w:w="80" w:type="dxa"/>
            </w:tcMar>
            <w:shd w:fill="F7FAF8"/>
          </w:tcPr>
          <w:p>
            <w:pPr>
              <w:spacing w:after="0" w:line="240" w:lineRule="auto"/>
            </w:pPr>
            <w:r>
              <w:rPr>
                <w:sz w:val="15"/>
              </w:rPr>
              <w:t>/admin/content</w:t>
            </w:r>
          </w:p>
        </w:tc>
        <w:tc>
          <w:tcPr>
            <w:tcW w:type="dxa" w:w="3969"/>
            <w:vAlign w:val="center"/>
            <w:tcMar>
              <w:top w:w="70" w:type="dxa"/>
              <w:start w:w="80" w:type="dxa"/>
              <w:bottom w:w="70" w:type="dxa"/>
              <w:end w:w="80" w:type="dxa"/>
            </w:tcMar>
            <w:shd w:fill="F7FAF8"/>
          </w:tcPr>
          <w:p>
            <w:pPr>
              <w:spacing w:after="0" w:line="240" w:lineRule="auto"/>
            </w:pPr>
            <w:r>
              <w:rPr>
                <w:sz w:val="15"/>
              </w:rPr>
              <w:t>/admin/cms/*</w:t>
            </w:r>
          </w:p>
        </w:tc>
        <w:tc>
          <w:tcPr>
            <w:tcW w:type="dxa" w:w="4535"/>
            <w:vAlign w:val="center"/>
            <w:tcMar>
              <w:top w:w="70" w:type="dxa"/>
              <w:start w:w="80" w:type="dxa"/>
              <w:bottom w:w="70" w:type="dxa"/>
              <w:end w:w="80" w:type="dxa"/>
            </w:tcMar>
            <w:shd w:fill="F7FAF8"/>
          </w:tcPr>
          <w:p>
            <w:pPr>
              <w:spacing w:after="0" w:line="240" w:lineRule="auto"/>
            </w:pPr>
            <w:r>
              <w:rPr>
                <w:sz w:val="15"/>
              </w:rPr>
              <w:t>Page, Article, Banner, MediaAsset</w:t>
            </w:r>
          </w:p>
        </w:tc>
        <w:tc>
          <w:tcPr>
            <w:tcW w:type="dxa" w:w="1134"/>
            <w:vAlign w:val="center"/>
            <w:tcMar>
              <w:top w:w="70" w:type="dxa"/>
              <w:start w:w="80" w:type="dxa"/>
              <w:bottom w:w="70" w:type="dxa"/>
              <w:end w:w="80" w:type="dxa"/>
            </w:tcMar>
            <w:shd w:fill="F7FAF8"/>
          </w:tcPr>
          <w:p>
            <w:pPr>
              <w:spacing w:after="0" w:line="240" w:lineRule="auto"/>
            </w:pPr>
            <w:r>
              <w:rPr>
                <w:sz w:val="15"/>
              </w:rPr>
              <w:t>P0</w:t>
            </w:r>
          </w:p>
        </w:tc>
      </w:tr>
      <w:tr>
        <w:trPr>
          <w:cantSplit w:val="true"/>
        </w:trPr>
        <w:tc>
          <w:tcPr>
            <w:tcW w:type="dxa" w:w="2835"/>
            <w:vAlign w:val="center"/>
            <w:tcMar>
              <w:top w:w="70" w:type="dxa"/>
              <w:start w:w="80" w:type="dxa"/>
              <w:bottom w:w="70" w:type="dxa"/>
              <w:end w:w="80" w:type="dxa"/>
            </w:tcMar>
          </w:tcPr>
          <w:p>
            <w:pPr>
              <w:spacing w:after="0" w:line="240" w:lineRule="auto"/>
            </w:pPr>
            <w:r>
              <w:rPr>
                <w:sz w:val="15"/>
              </w:rPr>
              <w:t>Admin báo cáo</w:t>
            </w:r>
          </w:p>
        </w:tc>
        <w:tc>
          <w:tcPr>
            <w:tcW w:type="dxa" w:w="2835"/>
            <w:vAlign w:val="center"/>
            <w:tcMar>
              <w:top w:w="70" w:type="dxa"/>
              <w:start w:w="80" w:type="dxa"/>
              <w:bottom w:w="70" w:type="dxa"/>
              <w:end w:w="80" w:type="dxa"/>
            </w:tcMar>
          </w:tcPr>
          <w:p>
            <w:pPr>
              <w:spacing w:after="0" w:line="240" w:lineRule="auto"/>
            </w:pPr>
            <w:r>
              <w:rPr>
                <w:sz w:val="15"/>
              </w:rPr>
              <w:t>/admin/dashboard</w:t>
            </w:r>
          </w:p>
        </w:tc>
        <w:tc>
          <w:tcPr>
            <w:tcW w:type="dxa" w:w="3969"/>
            <w:vAlign w:val="center"/>
            <w:tcMar>
              <w:top w:w="70" w:type="dxa"/>
              <w:start w:w="80" w:type="dxa"/>
              <w:bottom w:w="70" w:type="dxa"/>
              <w:end w:w="80" w:type="dxa"/>
            </w:tcMar>
          </w:tcPr>
          <w:p>
            <w:pPr>
              <w:spacing w:after="0" w:line="240" w:lineRule="auto"/>
            </w:pPr>
            <w:r>
              <w:rPr>
                <w:sz w:val="15"/>
              </w:rPr>
              <w:t>/admin/reports/dashboard</w:t>
            </w:r>
          </w:p>
        </w:tc>
        <w:tc>
          <w:tcPr>
            <w:tcW w:type="dxa" w:w="4535"/>
            <w:vAlign w:val="center"/>
            <w:tcMar>
              <w:top w:w="70" w:type="dxa"/>
              <w:start w:w="80" w:type="dxa"/>
              <w:bottom w:w="70" w:type="dxa"/>
              <w:end w:w="80" w:type="dxa"/>
            </w:tcMar>
          </w:tcPr>
          <w:p>
            <w:pPr>
              <w:spacing w:after="0" w:line="240" w:lineRule="auto"/>
            </w:pPr>
            <w:r>
              <w:rPr>
                <w:sz w:val="15"/>
              </w:rPr>
              <w:t>Read models/Aggregates</w:t>
            </w:r>
          </w:p>
        </w:tc>
        <w:tc>
          <w:tcPr>
            <w:tcW w:type="dxa" w:w="1134"/>
            <w:vAlign w:val="center"/>
            <w:tcMar>
              <w:top w:w="70" w:type="dxa"/>
              <w:start w:w="80" w:type="dxa"/>
              <w:bottom w:w="70" w:type="dxa"/>
              <w:end w:w="80" w:type="dxa"/>
            </w:tcMar>
          </w:tcPr>
          <w:p>
            <w:pPr>
              <w:spacing w:after="0" w:line="240" w:lineRule="auto"/>
            </w:pPr>
            <w:r>
              <w:rPr>
                <w:sz w:val="15"/>
              </w:rPr>
              <w:t>P1</w:t>
            </w:r>
          </w:p>
        </w:tc>
      </w:tr>
      <w:tr>
        <w:trPr>
          <w:cantSplit w:val="true"/>
        </w:trPr>
        <w:tc>
          <w:tcPr>
            <w:tcW w:type="dxa" w:w="2835"/>
            <w:vAlign w:val="center"/>
            <w:tcMar>
              <w:top w:w="70" w:type="dxa"/>
              <w:start w:w="80" w:type="dxa"/>
              <w:bottom w:w="70" w:type="dxa"/>
              <w:end w:w="80" w:type="dxa"/>
            </w:tcMar>
            <w:shd w:fill="F7FAF8"/>
          </w:tcPr>
          <w:p>
            <w:pPr>
              <w:spacing w:after="0" w:line="240" w:lineRule="auto"/>
            </w:pPr>
            <w:r>
              <w:rPr>
                <w:sz w:val="15"/>
              </w:rPr>
              <w:t>Portal đơn vị</w:t>
            </w:r>
          </w:p>
        </w:tc>
        <w:tc>
          <w:tcPr>
            <w:tcW w:type="dxa" w:w="2835"/>
            <w:vAlign w:val="center"/>
            <w:tcMar>
              <w:top w:w="70" w:type="dxa"/>
              <w:start w:w="80" w:type="dxa"/>
              <w:bottom w:w="70" w:type="dxa"/>
              <w:end w:w="80" w:type="dxa"/>
            </w:tcMar>
            <w:shd w:fill="F7FAF8"/>
          </w:tcPr>
          <w:p>
            <w:pPr>
              <w:spacing w:after="0" w:line="240" w:lineRule="auto"/>
            </w:pPr>
            <w:r>
              <w:rPr>
                <w:sz w:val="15"/>
              </w:rPr>
              <w:t>Giai đoạn sau</w:t>
            </w:r>
          </w:p>
        </w:tc>
        <w:tc>
          <w:tcPr>
            <w:tcW w:type="dxa" w:w="3969"/>
            <w:vAlign w:val="center"/>
            <w:tcMar>
              <w:top w:w="70" w:type="dxa"/>
              <w:start w:w="80" w:type="dxa"/>
              <w:bottom w:w="70" w:type="dxa"/>
              <w:end w:w="80" w:type="dxa"/>
            </w:tcMar>
            <w:shd w:fill="F7FAF8"/>
          </w:tcPr>
          <w:p>
            <w:pPr>
              <w:spacing w:after="0" w:line="240" w:lineRule="auto"/>
            </w:pPr>
            <w:r>
              <w:rPr>
                <w:sz w:val="15"/>
              </w:rPr>
              <w:t>Giai đoạn sau</w:t>
            </w:r>
          </w:p>
        </w:tc>
        <w:tc>
          <w:tcPr>
            <w:tcW w:type="dxa" w:w="4535"/>
            <w:vAlign w:val="center"/>
            <w:tcMar>
              <w:top w:w="70" w:type="dxa"/>
              <w:start w:w="80" w:type="dxa"/>
              <w:bottom w:w="70" w:type="dxa"/>
              <w:end w:w="80" w:type="dxa"/>
            </w:tcMar>
            <w:shd w:fill="F7FAF8"/>
          </w:tcPr>
          <w:p>
            <w:pPr>
              <w:spacing w:after="0" w:line="240" w:lineRule="auto"/>
            </w:pPr>
            <w:r>
              <w:rPr>
                <w:sz w:val="15"/>
              </w:rPr>
              <w:t>ProducerUser, Store, Settlement...</w:t>
            </w:r>
          </w:p>
        </w:tc>
        <w:tc>
          <w:tcPr>
            <w:tcW w:type="dxa" w:w="1134"/>
            <w:vAlign w:val="center"/>
            <w:tcMar>
              <w:top w:w="70" w:type="dxa"/>
              <w:start w:w="80" w:type="dxa"/>
              <w:bottom w:w="70" w:type="dxa"/>
              <w:end w:w="80" w:type="dxa"/>
            </w:tcMar>
            <w:shd w:fill="F7FAF8"/>
          </w:tcPr>
          <w:p>
            <w:pPr>
              <w:spacing w:after="0" w:line="240" w:lineRule="auto"/>
            </w:pPr>
            <w:r>
              <w:rPr>
                <w:sz w:val="15"/>
              </w:rPr>
              <w:t>P2</w:t>
            </w:r>
          </w:p>
        </w:tc>
      </w:tr>
    </w:tbl>
    <w:p>
      <w:pPr>
        <w:spacing w:after="20"/>
      </w:pP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Tài liệu nội bộ phục vụ phân tích, thiết kế và phát triển hệ thống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THẠNH HÓA DIGITAL COMMERCE PLATFORM  |  TÀI LIỆU ĐẶC TẢ NGHIỆP VỤ &amp; KIẾN TRÚC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275744"/>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AE5B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74B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7574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A64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rPr>
      <w:rFonts w:ascii="Arial" w:hAnsi="Arial" w:eastAsia="Arial"/>
      <w:b w:val="0"/>
      <w:color w:val="5A5A5A"/>
      <w:sz w:val="17"/>
    </w:rPr>
  </w:style>
  <w:style w:type="paragraph" w:customStyle="1" w:styleId="Callout">
    <w:name w:val="Callout"/>
    <w:rPr>
      <w:rFonts w:ascii="Arial" w:hAnsi="Arial" w:eastAsia="Arial"/>
      <w:b w:val="0"/>
      <w:color w:val="2D463C"/>
      <w:sz w:val="21"/>
    </w:rPr>
  </w:style>
  <w:style w:type="paragraph" w:customStyle="1" w:styleId="TableText">
    <w:name w:val="TableText"/>
    <w:rPr>
      <w:rFonts w:ascii="Arial" w:hAnsi="Arial" w:eastAsia="Arial"/>
      <w:b w:val="0"/>
      <w:color w:val="1E1E1E"/>
      <w:sz w:val="17"/>
    </w:rPr>
  </w:style>
  <w:style w:type="paragraph" w:customStyle="1" w:styleId="CodeText">
    <w:name w:val="CodeText"/>
    <w:rPr>
      <w:rFonts w:ascii="Arial" w:hAnsi="Arial" w:eastAsia="Arial"/>
      <w:b w:val="0"/>
      <w:color w:val="3737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liệu đặc tả nghiệp vụ và kiến trúc Thạnh Hóa Digital Commerce Platform</dc:title>
  <dc:subject>Business, Functional, FE, Backend, API and Database specification</dc:subject>
  <dc:creator>Project Documentation Team</dc:creator>
  <cp:keywords>Thạnh Hóa, thương mại điện tử, nghiệp vụ, API, database, FE, Backend</cp:keywords>
  <dc:description>generated by python-docx</dc:description>
  <cp:lastModifiedBy/>
  <cp:revision>1</cp:revision>
  <dcterms:created xsi:type="dcterms:W3CDTF">2013-12-23T23:15:00Z</dcterms:created>
  <dcterms:modified xsi:type="dcterms:W3CDTF">2013-12-23T23:15:00Z</dcterms:modified>
  <cp:category/>
</cp:coreProperties>
</file>